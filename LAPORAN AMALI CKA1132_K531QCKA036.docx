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14DDEA8" w14:textId="4DC47604" w:rsidR="00CA30EF" w:rsidRPr="00CA30EF" w:rsidRDefault="00640723" w:rsidP="00D75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30EF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CA30EF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CA3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30EF" w:rsidRPr="00CA30E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CA30EF" w:rsidRPr="00CA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E-Inven</w:t>
      </w:r>
      <w:r w:rsidR="00CA30EF" w:rsidRPr="00CA30EF">
        <w:rPr>
          <w:rStyle w:val="CommentReference"/>
          <w:color w:val="000000" w:themeColor="text1"/>
        </w:rPr>
        <w:commentReference w:id="0"/>
      </w:r>
      <w:r w:rsidR="00CA30EF" w:rsidRPr="00CA30EF">
        <w:rPr>
          <w:rFonts w:ascii="Times New Roman" w:hAnsi="Times New Roman" w:cs="Times New Roman"/>
          <w:color w:val="000000" w:themeColor="text1"/>
          <w:sz w:val="24"/>
          <w:szCs w:val="24"/>
        </w:rPr>
        <w:t>tory</w:t>
      </w:r>
    </w:p>
    <w:p w14:paraId="1E6B6E44" w14:textId="2946844A" w:rsidR="00640723" w:rsidRPr="00CA30EF" w:rsidRDefault="00CA30EF" w:rsidP="00D75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30E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40723" w:rsidRPr="00CA30EF">
        <w:rPr>
          <w:rFonts w:ascii="Times New Roman" w:hAnsi="Times New Roman" w:cs="Times New Roman"/>
          <w:b/>
          <w:bCs/>
          <w:sz w:val="24"/>
          <w:szCs w:val="24"/>
        </w:rPr>
        <w:t xml:space="preserve">AFSIRAN SENARIO </w:t>
      </w:r>
      <w:proofErr w:type="gramStart"/>
      <w:r w:rsidR="00640723" w:rsidRPr="00CA30EF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="00640723" w:rsidRPr="00CA3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2111C9F3" w:rsidR="00E964B1" w:rsidRPr="00CA30EF" w:rsidRDefault="00CA30EF" w:rsidP="00E964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  <w:r w:rsidR="00B247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E-Inventory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</w:t>
            </w:r>
            <w:r w:rsidR="00B247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</w:t>
            </w:r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gunkan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Guru /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mengurus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digital.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Skop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terdapat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ialah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dibangunkan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merekod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peralatan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diterima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sistematik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oleh Guru /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B247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istem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sahaja</w:t>
            </w:r>
            <w:proofErr w:type="spellEnd"/>
            <w:r w:rsidRPr="00CA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6B82E5CE" w14:textId="77777777" w:rsidR="00E10396" w:rsidRDefault="00E10396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0EC9262F" w:rsidR="00CA30EF" w:rsidRDefault="00CA30EF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Guru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2FC1E431" w:rsidR="00640723" w:rsidRDefault="00CA30EF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F852600" w:rsidR="00E10396" w:rsidRDefault="00CA30E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4668E9AF" w:rsidR="00640723" w:rsidRDefault="00CA30E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69E987CB" w:rsidR="00E10396" w:rsidRDefault="00CA30E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25729761" w:rsidR="00640723" w:rsidRDefault="00CA30E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B1A7A1E" w14:textId="77777777" w:rsidR="00A85C51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DD79663" w14:textId="31CB8C51" w:rsidR="00CA30EF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68D2DAD6" w:rsidR="00A85C51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4B06F8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60E4C" w14:textId="24572E57" w:rsidR="00CA30EF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4559C5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0D7C" w14:textId="6891E388" w:rsidR="00CA30EF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3FD2DA1C" w:rsidR="00A85C51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170627C3" w:rsidR="00A85C51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6230112B" w:rsidR="00A85C51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AEBD71" w14:textId="77777777" w:rsidR="00A85C51" w:rsidRDefault="00A85C51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F6C87" w14:textId="48A6478E" w:rsidR="00CA30EF" w:rsidRPr="00812ADD" w:rsidRDefault="00CA30EF" w:rsidP="00CA30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02A92C38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</w:t>
      </w:r>
      <w:r w:rsidR="00CA30EF">
        <w:rPr>
          <w:rFonts w:ascii="Times New Roman" w:hAnsi="Times New Roman" w:cs="Times New Roman"/>
          <w:sz w:val="24"/>
          <w:szCs w:val="24"/>
        </w:rPr>
        <w:t xml:space="preserve"> Putri Nur Laila </w:t>
      </w:r>
      <w:proofErr w:type="spellStart"/>
      <w:r w:rsidR="00CA30EF">
        <w:rPr>
          <w:rFonts w:ascii="Times New Roman" w:hAnsi="Times New Roman" w:cs="Times New Roman"/>
          <w:sz w:val="24"/>
          <w:szCs w:val="24"/>
        </w:rPr>
        <w:t>Batrisya</w:t>
      </w:r>
      <w:proofErr w:type="spellEnd"/>
      <w:r w:rsidR="00B24795">
        <w:rPr>
          <w:rFonts w:ascii="Times New Roman" w:hAnsi="Times New Roman" w:cs="Times New Roman"/>
          <w:sz w:val="24"/>
          <w:szCs w:val="24"/>
        </w:rPr>
        <w:t xml:space="preserve"> Binti </w:t>
      </w:r>
      <w:proofErr w:type="spellStart"/>
      <w:r w:rsidR="00B24795">
        <w:rPr>
          <w:rFonts w:ascii="Times New Roman" w:hAnsi="Times New Roman" w:cs="Times New Roman"/>
          <w:sz w:val="24"/>
          <w:szCs w:val="24"/>
        </w:rPr>
        <w:t>Syahrul</w:t>
      </w:r>
      <w:proofErr w:type="spellEnd"/>
      <w:r w:rsidR="00B24795">
        <w:rPr>
          <w:rFonts w:ascii="Times New Roman" w:hAnsi="Times New Roman" w:cs="Times New Roman"/>
          <w:sz w:val="24"/>
          <w:szCs w:val="24"/>
        </w:rPr>
        <w:t xml:space="preserve"> Yuzran.</w:t>
      </w:r>
      <w:bookmarkStart w:id="1" w:name="_GoBack"/>
      <w:bookmarkEnd w:id="1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2C528D6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CA30EF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="00CA30EF">
        <w:rPr>
          <w:rFonts w:ascii="Times New Roman" w:hAnsi="Times New Roman" w:cs="Times New Roman"/>
          <w:sz w:val="24"/>
          <w:szCs w:val="24"/>
        </w:rPr>
        <w:t>Ogos</w:t>
      </w:r>
      <w:proofErr w:type="spellEnd"/>
      <w:r w:rsidR="00CA30EF">
        <w:rPr>
          <w:rFonts w:ascii="Times New Roman" w:hAnsi="Times New Roman" w:cs="Times New Roman"/>
          <w:sz w:val="24"/>
          <w:szCs w:val="24"/>
        </w:rPr>
        <w:t xml:space="preserve">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ARIMAH DIR" w:date="2026-05-13T10:25:00Z" w:initials="SD">
    <w:p w14:paraId="07DB9AB8" w14:textId="77777777" w:rsidR="00CA30EF" w:rsidRDefault="00CA30EF" w:rsidP="00CA30E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0ECB443D" w14:textId="77777777" w:rsidR="00CA30EF" w:rsidRDefault="00CA30EF" w:rsidP="00CA30EF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ECB44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24795"/>
    <w:rsid w:val="00B47730"/>
    <w:rsid w:val="00C11FAB"/>
    <w:rsid w:val="00CA30EF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30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450B72-331B-4867-BF34-273D96C0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SIBER 9 PC 1</cp:lastModifiedBy>
  <cp:revision>7</cp:revision>
  <dcterms:created xsi:type="dcterms:W3CDTF">2026-05-13T02:24:00Z</dcterms:created>
  <dcterms:modified xsi:type="dcterms:W3CDTF">2026-08-06T02:20:00Z</dcterms:modified>
  <cp:category/>
</cp:coreProperties>
</file>
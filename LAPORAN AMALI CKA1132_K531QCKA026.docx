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F2EF6A" w14:textId="1D74AE2A" w:rsidR="00A85C51" w:rsidRPr="00812ADD" w:rsidRDefault="00C11FAB" w:rsidP="00695FDF">
      <w:pPr>
        <w:pStyle w:val="Heading1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>LAPORAN</w:t>
      </w:r>
      <w:r w:rsidR="00D26488" w:rsidRPr="00812ADD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640723">
        <w:rPr>
          <w:rFonts w:ascii="Times New Roman" w:hAnsi="Times New Roman" w:cs="Times New Roman"/>
          <w:color w:val="000000" w:themeColor="text1"/>
          <w:sz w:val="24"/>
          <w:szCs w:val="24"/>
        </w:rPr>
        <w:t>AMALI</w:t>
      </w:r>
    </w:p>
    <w:p w14:paraId="1A739ADA" w14:textId="068281FA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TAJUK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2413F3">
        <w:rPr>
          <w:rFonts w:ascii="Times New Roman" w:hAnsi="Times New Roman" w:cs="Times New Roman"/>
          <w:b/>
          <w:bCs/>
          <w:sz w:val="24"/>
          <w:szCs w:val="24"/>
        </w:rPr>
        <w:t>Sistem</w:t>
      </w:r>
      <w:proofErr w:type="spellEnd"/>
      <w:r w:rsidR="002413F3">
        <w:rPr>
          <w:rFonts w:ascii="Times New Roman" w:hAnsi="Times New Roman" w:cs="Times New Roman"/>
          <w:b/>
          <w:bCs/>
          <w:sz w:val="24"/>
          <w:szCs w:val="24"/>
        </w:rPr>
        <w:t xml:space="preserve"> E-</w:t>
      </w:r>
      <w:proofErr w:type="spellStart"/>
      <w:r w:rsidR="002413F3">
        <w:rPr>
          <w:rFonts w:ascii="Times New Roman" w:hAnsi="Times New Roman" w:cs="Times New Roman"/>
          <w:b/>
          <w:bCs/>
          <w:sz w:val="24"/>
          <w:szCs w:val="24"/>
        </w:rPr>
        <w:t>Inventori</w:t>
      </w:r>
      <w:proofErr w:type="spellEnd"/>
    </w:p>
    <w:p w14:paraId="1E6B6E44" w14:textId="669BDA80" w:rsid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TAFSIRAN SENARIO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>PROJEK :</w:t>
      </w:r>
      <w:proofErr w:type="gramEnd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910"/>
      </w:tblGrid>
      <w:tr w:rsidR="00E10396" w14:paraId="37C8E217" w14:textId="77777777" w:rsidTr="00E10396">
        <w:tc>
          <w:tcPr>
            <w:tcW w:w="8856" w:type="dxa"/>
          </w:tcPr>
          <w:p w14:paraId="145CE38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B0C81A8" w14:textId="3D7D674F" w:rsidR="00E10396" w:rsidRPr="00223B12" w:rsidRDefault="002413F3" w:rsidP="00E10396">
            <w:pPr>
              <w:pStyle w:val="ListParagraph"/>
              <w:ind w:left="0"/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</w:pP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Sistem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ini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dibangunkan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bertujuan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untuk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menguruskan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kaedah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pengurusan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rekod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inventori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aset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secara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manual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kepada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</w:t>
            </w:r>
            <w:r w:rsidR="00223B12"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i</w:t>
            </w:r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stem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berasaskan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perisian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yan</w:t>
            </w:r>
            <w:r w:rsidR="00223B12"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g</w:t>
            </w:r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lebih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sistematik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efisien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  <w:r w:rsidR="00223B12"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="00223B12"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</w:t>
            </w:r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kop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sistem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merangkumi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pengurusan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rekod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aset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,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kawalan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akses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dan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penjanaan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laporan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ringkasan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 xml:space="preserve"> status </w:t>
            </w:r>
            <w:proofErr w:type="spellStart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aset</w:t>
            </w:r>
            <w:proofErr w:type="spellEnd"/>
            <w:r w:rsidRPr="00223B12">
              <w:rPr>
                <w:rFonts w:ascii="Times New Roman" w:hAnsi="Times New Roman" w:cs="Times New Roman"/>
                <w:color w:val="000000" w:themeColor="text1"/>
                <w:sz w:val="28"/>
                <w:szCs w:val="28"/>
              </w:rPr>
              <w:t>.</w:t>
            </w:r>
          </w:p>
          <w:p w14:paraId="020DC96A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41E44E4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98D3E9F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E2A36A7" w14:textId="77777777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AA5700F" w14:textId="7AA81B3F" w:rsidR="00E10396" w:rsidRDefault="00E10396" w:rsidP="00E10396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4F4616C" w14:textId="77777777" w:rsidR="00E10396" w:rsidRPr="00640723" w:rsidRDefault="00E10396" w:rsidP="00E1039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2B17AED" w14:textId="15BA0C7E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ANALISIS </w:t>
      </w:r>
      <w:proofErr w:type="gramStart"/>
      <w:r w:rsidRPr="00640723">
        <w:rPr>
          <w:rFonts w:ascii="Times New Roman" w:hAnsi="Times New Roman" w:cs="Times New Roman"/>
          <w:b/>
          <w:bCs/>
          <w:sz w:val="24"/>
          <w:szCs w:val="24"/>
        </w:rPr>
        <w:t xml:space="preserve">PELAKON 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81"/>
        <w:gridCol w:w="3929"/>
      </w:tblGrid>
      <w:tr w:rsidR="00640723" w14:paraId="7318AF5E" w14:textId="77777777" w:rsidTr="00640723">
        <w:tc>
          <w:tcPr>
            <w:tcW w:w="4428" w:type="dxa"/>
          </w:tcPr>
          <w:p w14:paraId="2A114ACD" w14:textId="2754AC2D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Pelakon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proofErr w:type="spellStart"/>
            <w:proofErr w:type="gram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Aktor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4428" w:type="dxa"/>
          </w:tcPr>
          <w:p w14:paraId="746F7642" w14:textId="7DA25DE5" w:rsidR="00640723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Peranan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dalam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Sistem</w:t>
            </w:r>
            <w:proofErr w:type="spellEnd"/>
          </w:p>
        </w:tc>
      </w:tr>
      <w:tr w:rsidR="00640723" w14:paraId="65773379" w14:textId="77777777" w:rsidTr="00E964B1">
        <w:tc>
          <w:tcPr>
            <w:tcW w:w="4428" w:type="dxa"/>
            <w:vAlign w:val="center"/>
          </w:tcPr>
          <w:p w14:paraId="33D59B95" w14:textId="77777777" w:rsidR="00640723" w:rsidRPr="00CA6D55" w:rsidRDefault="00640723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0CB0D9" w14:textId="7EBAA32D" w:rsidR="00E10396" w:rsidRPr="00CA6D55" w:rsidRDefault="002413F3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Guru /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Staf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Makmal</w:t>
            </w:r>
            <w:proofErr w:type="spellEnd"/>
          </w:p>
        </w:tc>
        <w:tc>
          <w:tcPr>
            <w:tcW w:w="4428" w:type="dxa"/>
            <w:vAlign w:val="bottom"/>
          </w:tcPr>
          <w:p w14:paraId="22E92683" w14:textId="3FDA0B66" w:rsidR="00640723" w:rsidRPr="00CA6D55" w:rsidRDefault="00CA6D55" w:rsidP="00E964B1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Merekod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mengemas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kini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inventori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0723" w14:paraId="6A31CF56" w14:textId="77777777" w:rsidTr="00640723">
        <w:tc>
          <w:tcPr>
            <w:tcW w:w="4428" w:type="dxa"/>
          </w:tcPr>
          <w:p w14:paraId="371E322F" w14:textId="77777777" w:rsidR="00640723" w:rsidRPr="00CA6D55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8FE9887" w14:textId="00786373" w:rsidR="00E10396" w:rsidRPr="00CA6D55" w:rsidRDefault="002413F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Pentadbir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sekolah</w:t>
            </w:r>
            <w:proofErr w:type="spellEnd"/>
          </w:p>
        </w:tc>
        <w:tc>
          <w:tcPr>
            <w:tcW w:w="4428" w:type="dxa"/>
          </w:tcPr>
          <w:p w14:paraId="4A2E3847" w14:textId="0EF111A7" w:rsidR="00640723" w:rsidRPr="00CA6D55" w:rsidRDefault="00CA6D55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Menyemak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laporan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menyelia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data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inventori</w:t>
            </w:r>
            <w:proofErr w:type="spellEnd"/>
            <w:r w:rsidR="00223B12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640723" w14:paraId="6F88A6BB" w14:textId="77777777" w:rsidTr="00640723">
        <w:tc>
          <w:tcPr>
            <w:tcW w:w="4428" w:type="dxa"/>
          </w:tcPr>
          <w:p w14:paraId="4628A9F0" w14:textId="77777777" w:rsidR="00640723" w:rsidRPr="00CA6D55" w:rsidRDefault="0064072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3EC0464" w14:textId="64301C05" w:rsidR="00E10396" w:rsidRPr="00CA6D55" w:rsidRDefault="002413F3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Pembekal</w:t>
            </w:r>
            <w:proofErr w:type="spellEnd"/>
          </w:p>
        </w:tc>
        <w:tc>
          <w:tcPr>
            <w:tcW w:w="4428" w:type="dxa"/>
          </w:tcPr>
          <w:p w14:paraId="60712440" w14:textId="27E5F5D3" w:rsidR="00640723" w:rsidRPr="00CA6D55" w:rsidRDefault="00CA6D55" w:rsidP="0064072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Menyalurkan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maklumat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penghantaran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penerimaan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stok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baharu</w:t>
            </w:r>
            <w:proofErr w:type="spellEnd"/>
            <w:r w:rsidRPr="00CA6D55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2046F846" w14:textId="77777777" w:rsidR="00640723" w:rsidRPr="00640723" w:rsidRDefault="00640723" w:rsidP="00640723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56EDE443" w14:textId="79D53700" w:rsidR="00640723" w:rsidRPr="00640723" w:rsidRDefault="00640723" w:rsidP="00640723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40723">
        <w:rPr>
          <w:rFonts w:ascii="Times New Roman" w:hAnsi="Times New Roman" w:cs="Times New Roman"/>
          <w:b/>
          <w:bCs/>
          <w:sz w:val="24"/>
          <w:szCs w:val="24"/>
        </w:rPr>
        <w:t>SENARAI PENGESAHAN UML:</w:t>
      </w:r>
    </w:p>
    <w:p w14:paraId="25D7B2DD" w14:textId="400BA988" w:rsidR="00A85C51" w:rsidRPr="00812ADD" w:rsidRDefault="00934A12" w:rsidP="00E10396">
      <w:pPr>
        <w:ind w:left="36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Arahan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Tandakan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(</w:t>
      </w:r>
      <w:r w:rsidRPr="00812ADD">
        <w:rPr>
          <w:rFonts w:ascii="Segoe UI Symbol" w:hAnsi="Segoe UI Symbol" w:cs="Segoe UI Symbol"/>
          <w:sz w:val="24"/>
          <w:szCs w:val="24"/>
        </w:rPr>
        <w:t>✓</w:t>
      </w:r>
      <w:r w:rsidRPr="00812ADD">
        <w:rPr>
          <w:rFonts w:ascii="Times New Roman" w:hAnsi="Times New Roman" w:cs="Times New Roman"/>
          <w:sz w:val="24"/>
          <w:szCs w:val="24"/>
        </w:rPr>
        <w:t xml:space="preserve">) pada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Ya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"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"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semakan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rajah UML yang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dibina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>.</w:t>
      </w:r>
    </w:p>
    <w:tbl>
      <w:tblPr>
        <w:tblStyle w:val="TableGrid"/>
        <w:tblW w:w="0" w:type="auto"/>
        <w:tblInd w:w="675" w:type="dxa"/>
        <w:tblLook w:val="04A0" w:firstRow="1" w:lastRow="0" w:firstColumn="1" w:lastColumn="0" w:noHBand="0" w:noVBand="1"/>
      </w:tblPr>
      <w:tblGrid>
        <w:gridCol w:w="566"/>
        <w:gridCol w:w="5379"/>
        <w:gridCol w:w="991"/>
        <w:gridCol w:w="1019"/>
      </w:tblGrid>
      <w:tr w:rsidR="00A85C51" w:rsidRPr="00812ADD" w14:paraId="4EA7BF6C" w14:textId="77777777" w:rsidTr="00E10396">
        <w:tc>
          <w:tcPr>
            <w:tcW w:w="567" w:type="dxa"/>
            <w:shd w:val="clear" w:color="auto" w:fill="D9D9D9" w:themeFill="background1" w:themeFillShade="D9"/>
          </w:tcPr>
          <w:p w14:paraId="5EF59DC7" w14:textId="3743288D" w:rsidR="00A85C51" w:rsidRPr="00812ADD" w:rsidRDefault="00FA7544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Bil</w:t>
            </w:r>
            <w:proofErr w:type="spellEnd"/>
          </w:p>
        </w:tc>
        <w:tc>
          <w:tcPr>
            <w:tcW w:w="5387" w:type="dxa"/>
            <w:shd w:val="clear" w:color="auto" w:fill="D9D9D9" w:themeFill="background1" w:themeFillShade="D9"/>
          </w:tcPr>
          <w:p w14:paraId="0FB2BECD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Kriteria</w:t>
            </w:r>
            <w:proofErr w:type="spellEnd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Semakan</w:t>
            </w:r>
            <w:proofErr w:type="spellEnd"/>
          </w:p>
        </w:tc>
        <w:tc>
          <w:tcPr>
            <w:tcW w:w="992" w:type="dxa"/>
            <w:shd w:val="clear" w:color="auto" w:fill="D9D9D9" w:themeFill="background1" w:themeFillShade="D9"/>
          </w:tcPr>
          <w:p w14:paraId="574E7A57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Ya</w:t>
            </w:r>
            <w:proofErr w:type="spellEnd"/>
          </w:p>
        </w:tc>
        <w:tc>
          <w:tcPr>
            <w:tcW w:w="1019" w:type="dxa"/>
            <w:shd w:val="clear" w:color="auto" w:fill="D9D9D9" w:themeFill="background1" w:themeFillShade="D9"/>
          </w:tcPr>
          <w:p w14:paraId="36B737D4" w14:textId="77777777" w:rsidR="00A85C51" w:rsidRPr="00812ADD" w:rsidRDefault="00934A1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Tidak</w:t>
            </w:r>
            <w:proofErr w:type="spellEnd"/>
          </w:p>
          <w:p w14:paraId="78B83A76" w14:textId="436FE529" w:rsidR="00DE0A62" w:rsidRPr="00812ADD" w:rsidRDefault="00DE0A62" w:rsidP="006C448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A85C51" w:rsidRPr="00812ADD" w14:paraId="7A860218" w14:textId="77777777" w:rsidTr="00E10396">
        <w:tc>
          <w:tcPr>
            <w:tcW w:w="567" w:type="dxa"/>
          </w:tcPr>
          <w:p w14:paraId="14676422" w14:textId="051BD2BE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387" w:type="dxa"/>
          </w:tcPr>
          <w:p w14:paraId="7A5F1F53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Pelakon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dikenal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pasti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5D793448" w14:textId="12163E42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DD79663" w14:textId="3FD3E797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2B0FA7B" w14:textId="2D9E6085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549D3FF" w14:textId="77777777" w:rsidTr="00E10396">
        <w:tc>
          <w:tcPr>
            <w:tcW w:w="567" w:type="dxa"/>
          </w:tcPr>
          <w:p w14:paraId="020B4284" w14:textId="1770762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5387" w:type="dxa"/>
          </w:tcPr>
          <w:p w14:paraId="25ADA84C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Fungsi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Utama (Use Case)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diwakili</w:t>
            </w:r>
            <w:proofErr w:type="spellEnd"/>
          </w:p>
          <w:p w14:paraId="050375BC" w14:textId="2E419995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70C84E1D" w14:textId="3F685390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F69B4CC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672409EA" w14:textId="77777777" w:rsidTr="00E10396">
        <w:tc>
          <w:tcPr>
            <w:tcW w:w="567" w:type="dxa"/>
          </w:tcPr>
          <w:p w14:paraId="1C56A7F8" w14:textId="50707ED1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387" w:type="dxa"/>
          </w:tcPr>
          <w:p w14:paraId="29507885" w14:textId="77777777" w:rsidR="00A85C51" w:rsidRPr="00812ADD" w:rsidRDefault="00FA7544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Terdapat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Sempadan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Sistem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(System Boundary)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merangkumi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semua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</w:t>
            </w:r>
          </w:p>
          <w:p w14:paraId="43768FC3" w14:textId="121E23CF" w:rsidR="00DE0A62" w:rsidRPr="00812ADD" w:rsidRDefault="00DE0A62" w:rsidP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36760E4C" w14:textId="205A8EA3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A0F4702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6F6D89F" w14:textId="77777777" w:rsidTr="00E10396">
        <w:tc>
          <w:tcPr>
            <w:tcW w:w="567" w:type="dxa"/>
          </w:tcPr>
          <w:p w14:paraId="6C9D4F50" w14:textId="06BE05ED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387" w:type="dxa"/>
          </w:tcPr>
          <w:p w14:paraId="2FF6C3C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antara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setiap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Use Case yang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diakses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betul</w:t>
            </w:r>
            <w:proofErr w:type="spellEnd"/>
          </w:p>
          <w:p w14:paraId="69F8B32F" w14:textId="0F2C4243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04FF0D7C" w14:textId="4D1EB617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47B507B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38155B27" w14:textId="77777777" w:rsidTr="00E10396">
        <w:tc>
          <w:tcPr>
            <w:tcW w:w="567" w:type="dxa"/>
          </w:tcPr>
          <w:p w14:paraId="46E10202" w14:textId="42F5FB16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5387" w:type="dxa"/>
          </w:tcPr>
          <w:p w14:paraId="4A315B7A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&lt;&lt;include&gt;&gt;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4116F40C" w14:textId="28C289E8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289D4ABA" w14:textId="2E3C7702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3548774B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0AAABB0E" w14:textId="77777777" w:rsidTr="00E10396">
        <w:tc>
          <w:tcPr>
            <w:tcW w:w="567" w:type="dxa"/>
          </w:tcPr>
          <w:p w14:paraId="2656B804" w14:textId="71AE585A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5387" w:type="dxa"/>
          </w:tcPr>
          <w:p w14:paraId="2BDC125E" w14:textId="120D9D8C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Hubungan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812ADD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&lt;&lt;extend&gt;&gt;</w:t>
            </w:r>
            <w:r w:rsidR="001610ED"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digunakan</w:t>
            </w:r>
            <w:proofErr w:type="spellEnd"/>
          </w:p>
          <w:p w14:paraId="67DE4AEA" w14:textId="628F3B1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5ECEE90" w14:textId="60AE5BB8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7D88F84E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1F42C0F9" w14:textId="77777777" w:rsidTr="00E10396">
        <w:tc>
          <w:tcPr>
            <w:tcW w:w="567" w:type="dxa"/>
          </w:tcPr>
          <w:p w14:paraId="52D6BF28" w14:textId="48805AF9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5387" w:type="dxa"/>
          </w:tcPr>
          <w:p w14:paraId="48D1E45E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Rajah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tersusun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kemas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,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mudah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dibaca</w:t>
            </w:r>
            <w:proofErr w:type="spellEnd"/>
          </w:p>
          <w:p w14:paraId="13704EC8" w14:textId="34B96E86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68AFBB0" w14:textId="1C019370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2CE66F26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5C51" w:rsidRPr="00812ADD" w14:paraId="24BBCC46" w14:textId="77777777" w:rsidTr="00E10396">
        <w:tc>
          <w:tcPr>
            <w:tcW w:w="567" w:type="dxa"/>
          </w:tcPr>
          <w:p w14:paraId="5EF1E4D3" w14:textId="7F2EDA0B" w:rsidR="00A85C51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5387" w:type="dxa"/>
          </w:tcPr>
          <w:p w14:paraId="34055685" w14:textId="77777777" w:rsidR="00A85C51" w:rsidRPr="00812ADD" w:rsidRDefault="00FA754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Penggunaan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simbol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label </w:t>
            </w:r>
            <w:r w:rsidRPr="00235520">
              <w:rPr>
                <w:rFonts w:ascii="Times New Roman" w:hAnsi="Times New Roman" w:cs="Times New Roman"/>
                <w:i/>
                <w:iCs/>
                <w:sz w:val="24"/>
                <w:szCs w:val="24"/>
              </w:rPr>
              <w:t>Use Case</w:t>
            </w:r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serta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Aktor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adalah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jelas</w:t>
            </w:r>
            <w:proofErr w:type="spellEnd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 xml:space="preserve"> dan </w:t>
            </w:r>
            <w:proofErr w:type="spellStart"/>
            <w:r w:rsidRPr="00812ADD">
              <w:rPr>
                <w:rFonts w:ascii="Times New Roman" w:hAnsi="Times New Roman" w:cs="Times New Roman"/>
                <w:sz w:val="24"/>
                <w:szCs w:val="24"/>
              </w:rPr>
              <w:t>sesuai</w:t>
            </w:r>
            <w:proofErr w:type="spellEnd"/>
          </w:p>
          <w:p w14:paraId="00E460BA" w14:textId="3732D43F" w:rsidR="00DE0A62" w:rsidRPr="00812ADD" w:rsidRDefault="00DE0A62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992" w:type="dxa"/>
          </w:tcPr>
          <w:p w14:paraId="545F6C87" w14:textId="0381F141" w:rsidR="00A85C51" w:rsidRPr="00812ADD" w:rsidRDefault="00CA6D55" w:rsidP="00CA6D5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12ADD">
              <w:rPr>
                <w:rFonts w:ascii="Segoe UI Symbol" w:hAnsi="Segoe UI Symbol" w:cs="Segoe UI Symbol"/>
                <w:sz w:val="24"/>
                <w:szCs w:val="24"/>
              </w:rPr>
              <w:t>✓</w:t>
            </w:r>
          </w:p>
        </w:tc>
        <w:tc>
          <w:tcPr>
            <w:tcW w:w="1019" w:type="dxa"/>
          </w:tcPr>
          <w:p w14:paraId="6BD35048" w14:textId="77777777" w:rsidR="00A85C51" w:rsidRPr="00812ADD" w:rsidRDefault="00A85C5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51B6BC4" w14:textId="77777777" w:rsidR="006C4485" w:rsidRDefault="00934A12">
      <w:pPr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br/>
      </w:r>
    </w:p>
    <w:p w14:paraId="5398657B" w14:textId="3D6AEED0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812ADD">
        <w:rPr>
          <w:rFonts w:ascii="Times New Roman" w:hAnsi="Times New Roman" w:cs="Times New Roman"/>
          <w:sz w:val="24"/>
          <w:szCs w:val="24"/>
        </w:rPr>
        <w:t>Dis</w:t>
      </w:r>
      <w:r w:rsidR="00DE0A62" w:rsidRPr="00812ADD">
        <w:rPr>
          <w:rFonts w:ascii="Times New Roman" w:hAnsi="Times New Roman" w:cs="Times New Roman"/>
          <w:sz w:val="24"/>
          <w:szCs w:val="24"/>
        </w:rPr>
        <w:t>ediakan</w:t>
      </w:r>
      <w:proofErr w:type="spellEnd"/>
      <w:r w:rsidRPr="00812ADD">
        <w:rPr>
          <w:rFonts w:ascii="Times New Roman" w:hAnsi="Times New Roman" w:cs="Times New Roman"/>
          <w:sz w:val="24"/>
          <w:szCs w:val="24"/>
        </w:rPr>
        <w:t xml:space="preserve"> oleh:</w:t>
      </w:r>
      <w:r w:rsidR="00223B1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223B12">
        <w:rPr>
          <w:rFonts w:ascii="Times New Roman" w:hAnsi="Times New Roman" w:cs="Times New Roman"/>
          <w:sz w:val="24"/>
          <w:szCs w:val="24"/>
        </w:rPr>
        <w:t>Naaz</w:t>
      </w:r>
      <w:proofErr w:type="spellEnd"/>
      <w:r w:rsidR="00223B12">
        <w:rPr>
          <w:rFonts w:ascii="Times New Roman" w:hAnsi="Times New Roman" w:cs="Times New Roman"/>
          <w:sz w:val="24"/>
          <w:szCs w:val="24"/>
        </w:rPr>
        <w:t xml:space="preserve"> Irfan bin </w:t>
      </w:r>
      <w:proofErr w:type="spellStart"/>
      <w:r w:rsidR="00223B12">
        <w:rPr>
          <w:rFonts w:ascii="Times New Roman" w:hAnsi="Times New Roman" w:cs="Times New Roman"/>
          <w:sz w:val="24"/>
          <w:szCs w:val="24"/>
        </w:rPr>
        <w:t>Norazmi</w:t>
      </w:r>
      <w:proofErr w:type="spellEnd"/>
    </w:p>
    <w:p w14:paraId="247DC2DE" w14:textId="77777777" w:rsidR="006C4485" w:rsidRDefault="006C4485">
      <w:pPr>
        <w:rPr>
          <w:rFonts w:ascii="Times New Roman" w:hAnsi="Times New Roman" w:cs="Times New Roman"/>
          <w:sz w:val="24"/>
          <w:szCs w:val="24"/>
        </w:rPr>
      </w:pPr>
    </w:p>
    <w:p w14:paraId="187A0789" w14:textId="28891A51" w:rsidR="00A85C51" w:rsidRPr="00812ADD" w:rsidRDefault="00934A12" w:rsidP="00E10396">
      <w:pPr>
        <w:ind w:firstLine="720"/>
        <w:rPr>
          <w:rFonts w:ascii="Times New Roman" w:hAnsi="Times New Roman" w:cs="Times New Roman"/>
          <w:sz w:val="24"/>
          <w:szCs w:val="24"/>
        </w:rPr>
      </w:pPr>
      <w:r w:rsidRPr="00812ADD">
        <w:rPr>
          <w:rFonts w:ascii="Times New Roman" w:hAnsi="Times New Roman" w:cs="Times New Roman"/>
          <w:sz w:val="24"/>
          <w:szCs w:val="24"/>
        </w:rPr>
        <w:t>Tarikh:</w:t>
      </w:r>
      <w:r w:rsidR="00223B12">
        <w:rPr>
          <w:rFonts w:ascii="Times New Roman" w:hAnsi="Times New Roman" w:cs="Times New Roman"/>
          <w:sz w:val="24"/>
          <w:szCs w:val="24"/>
        </w:rPr>
        <w:t xml:space="preserve"> 6 / 08 / 2026</w:t>
      </w:r>
    </w:p>
    <w:sectPr w:rsidR="00A85C51" w:rsidRPr="00812A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E094EE6"/>
    <w:multiLevelType w:val="hybridMultilevel"/>
    <w:tmpl w:val="14A41B6C"/>
    <w:lvl w:ilvl="0" w:tplc="4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0ED"/>
    <w:rsid w:val="00186244"/>
    <w:rsid w:val="00223B12"/>
    <w:rsid w:val="00235520"/>
    <w:rsid w:val="002413F3"/>
    <w:rsid w:val="0029639D"/>
    <w:rsid w:val="00326F90"/>
    <w:rsid w:val="004D4716"/>
    <w:rsid w:val="00620125"/>
    <w:rsid w:val="00640723"/>
    <w:rsid w:val="00695FDF"/>
    <w:rsid w:val="006C4485"/>
    <w:rsid w:val="00812ADD"/>
    <w:rsid w:val="00934A12"/>
    <w:rsid w:val="00966893"/>
    <w:rsid w:val="00A85C51"/>
    <w:rsid w:val="00AA1D8D"/>
    <w:rsid w:val="00B47730"/>
    <w:rsid w:val="00C11FAB"/>
    <w:rsid w:val="00CA1091"/>
    <w:rsid w:val="00CA6D55"/>
    <w:rsid w:val="00CB0664"/>
    <w:rsid w:val="00D26488"/>
    <w:rsid w:val="00DE0A62"/>
    <w:rsid w:val="00E073C4"/>
    <w:rsid w:val="00E10396"/>
    <w:rsid w:val="00E64F1F"/>
    <w:rsid w:val="00E964B1"/>
    <w:rsid w:val="00FA75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13ABEA3"/>
  <w14:defaultImageDpi w14:val="300"/>
  <w15:docId w15:val="{3AACC6B5-58F4-4E68-828C-7A29A1E82B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E64F1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64F1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64F1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64F1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64F1F"/>
    <w:rPr>
      <w:b/>
      <w:bCs/>
      <w:sz w:val="20"/>
      <w:szCs w:val="20"/>
    </w:rPr>
  </w:style>
  <w:style w:type="paragraph" w:styleId="Revision">
    <w:name w:val="Revision"/>
    <w:hidden/>
    <w:uiPriority w:val="99"/>
    <w:semiHidden/>
    <w:rsid w:val="00E64F1F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8134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200</Words>
  <Characters>1144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KV13</cp:lastModifiedBy>
  <cp:revision>2</cp:revision>
  <dcterms:created xsi:type="dcterms:W3CDTF">2026-08-06T02:06:00Z</dcterms:created>
  <dcterms:modified xsi:type="dcterms:W3CDTF">2026-08-06T02:06:00Z</dcterms:modified>
  <cp:category/>
</cp:coreProperties>
</file>
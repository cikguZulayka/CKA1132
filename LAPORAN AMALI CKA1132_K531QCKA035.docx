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5E25014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F723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="005F723F">
        <w:rPr>
          <w:rFonts w:ascii="Times New Roman" w:hAnsi="Times New Roman" w:cs="Times New Roman"/>
          <w:b/>
          <w:bCs/>
          <w:sz w:val="24"/>
          <w:szCs w:val="24"/>
        </w:rPr>
        <w:t xml:space="preserve"> E-Inventory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0C81A8" w14:textId="2B17A7B7" w:rsidR="00E10396" w:rsidRPr="00235520" w:rsidRDefault="007F6E17" w:rsidP="005F723F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Pengurusan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aset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sekolah</w:t>
            </w:r>
            <w:proofErr w:type="spellEnd"/>
            <w:r w:rsidR="009B0B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9B0B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merupakan</w:t>
            </w:r>
            <w:proofErr w:type="spellEnd"/>
            <w:r w:rsidR="009B0B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9B0B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satu</w:t>
            </w:r>
            <w:proofErr w:type="spellEnd"/>
            <w:r w:rsidR="009B0BB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proses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penting</w:t>
            </w:r>
            <w:proofErr w:type="spellEnd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bagi</w:t>
            </w:r>
            <w:proofErr w:type="spellEnd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memastikan</w:t>
            </w:r>
            <w:proofErr w:type="spellEnd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semua</w:t>
            </w:r>
            <w:proofErr w:type="spellEnd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peralatan</w:t>
            </w:r>
            <w:proofErr w:type="spellEnd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dapat</w:t>
            </w:r>
            <w:proofErr w:type="spellEnd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digunakan</w:t>
            </w:r>
            <w:proofErr w:type="spellEnd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dipantau</w:t>
            </w:r>
            <w:proofErr w:type="spellEnd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direkod</w:t>
            </w:r>
            <w:proofErr w:type="spellEnd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dengan</w:t>
            </w:r>
            <w:proofErr w:type="spellEnd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teratur</w:t>
            </w:r>
            <w:proofErr w:type="spellEnd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. </w:t>
            </w:r>
            <w:proofErr w:type="spellStart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Setiap</w:t>
            </w:r>
            <w:proofErr w:type="spellEnd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tahun</w:t>
            </w:r>
            <w:proofErr w:type="spellEnd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pihak</w:t>
            </w:r>
            <w:proofErr w:type="spellEnd"/>
            <w:r w:rsidR="005F72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pelbagai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asset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baharu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projektor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makmal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bahan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pengajaran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Tanpa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tersusun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rekod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sering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bercampur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sukar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dicari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semula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aset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gagal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dikesan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diselenggara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mengikut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jadual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66"/>
        <w:gridCol w:w="3944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7BE74151" w:rsidR="00E10396" w:rsidRDefault="007F12DC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Guru /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Makmal</w:t>
            </w:r>
            <w:proofErr w:type="spellEnd"/>
          </w:p>
        </w:tc>
        <w:tc>
          <w:tcPr>
            <w:tcW w:w="4428" w:type="dxa"/>
            <w:vAlign w:val="bottom"/>
          </w:tcPr>
          <w:p w14:paraId="22E92683" w14:textId="486CA6EE" w:rsidR="00640723" w:rsidRDefault="007F12DC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Merekod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mengemaskini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</w:p>
        </w:tc>
      </w:tr>
      <w:tr w:rsidR="00640723" w14:paraId="6A31CF56" w14:textId="77777777" w:rsidTr="00640723">
        <w:tc>
          <w:tcPr>
            <w:tcW w:w="4428" w:type="dxa"/>
          </w:tcPr>
          <w:p w14:paraId="6559F9EE" w14:textId="0CD265DE" w:rsidR="007F6E17" w:rsidRDefault="007F6E17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Pentadbir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Sekolah</w:t>
            </w:r>
            <w:proofErr w:type="spellEnd"/>
          </w:p>
          <w:p w14:paraId="28FE9887" w14:textId="24BE646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4A2E3847" w14:textId="58751F05" w:rsidR="00640723" w:rsidRDefault="007F6E17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Menyemak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menyelia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0CD75A3D" w:rsidR="00640723" w:rsidRDefault="007F6E17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Pembekal</w:t>
            </w:r>
            <w:proofErr w:type="spellEnd"/>
          </w:p>
          <w:p w14:paraId="13EC0464" w14:textId="1C78177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60712440" w14:textId="2DEAB0E4" w:rsidR="00640723" w:rsidRDefault="007F6E17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Menyalurkan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penghantaran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penerimaan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baharu</w:t>
            </w:r>
            <w:proofErr w:type="spellEnd"/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  <w:proofErr w:type="spellEnd"/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96E6E71" w14:textId="77777777" w:rsidR="007F6E17" w:rsidRDefault="00E0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7F6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DD79663" w14:textId="09C08301" w:rsidR="00A85C51" w:rsidRPr="00812ADD" w:rsidRDefault="007F6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465B84D" w14:textId="77777777" w:rsidR="007F6E17" w:rsidRDefault="007F6E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C84E1D" w14:textId="5FD1F30A" w:rsidR="00A85C51" w:rsidRPr="00812ADD" w:rsidRDefault="007F6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D36305B" w14:textId="77777777" w:rsidR="00A85C51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760E4C" w14:textId="52E9FAE9" w:rsidR="009B0BBE" w:rsidRPr="00812ADD" w:rsidRDefault="009B0B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A0E8672" w14:textId="77777777" w:rsidR="007F6E17" w:rsidRDefault="007F6E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FF0D7C" w14:textId="73D76A1B" w:rsidR="00A85C51" w:rsidRPr="00812ADD" w:rsidRDefault="007F6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75288F6" w14:textId="754B8D31" w:rsidR="007F6E17" w:rsidRDefault="009B0B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  <w:p w14:paraId="289D4ABA" w14:textId="554A882B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312EAF8" w14:textId="77777777" w:rsidR="00A85C51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ECEE90" w14:textId="5C58A517" w:rsidR="007F6E17" w:rsidRPr="00812ADD" w:rsidRDefault="009B0B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E884C93" w14:textId="77777777" w:rsidR="00A85C51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8AFBB0" w14:textId="2DEE93B9" w:rsidR="007F6E17" w:rsidRPr="00812ADD" w:rsidRDefault="007F6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A51BFC0" w14:textId="77777777" w:rsidR="00A85C51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F6C87" w14:textId="0D361AA5" w:rsidR="007F6E17" w:rsidRPr="00812ADD" w:rsidRDefault="007F6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029B9B04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 </w:t>
      </w:r>
      <w:proofErr w:type="spellStart"/>
      <w:r w:rsidR="009B0BBE">
        <w:rPr>
          <w:rFonts w:ascii="Times New Roman" w:hAnsi="Times New Roman" w:cs="Times New Roman"/>
          <w:sz w:val="24"/>
          <w:szCs w:val="24"/>
        </w:rPr>
        <w:t>Nurin</w:t>
      </w:r>
      <w:proofErr w:type="spellEnd"/>
      <w:r w:rsidR="009B0B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0BBE">
        <w:rPr>
          <w:rFonts w:ascii="Times New Roman" w:hAnsi="Times New Roman" w:cs="Times New Roman"/>
          <w:sz w:val="24"/>
          <w:szCs w:val="24"/>
        </w:rPr>
        <w:t>Nisrina</w:t>
      </w:r>
      <w:proofErr w:type="spellEnd"/>
      <w:r w:rsidR="009B0BBE">
        <w:rPr>
          <w:rFonts w:ascii="Times New Roman" w:hAnsi="Times New Roman" w:cs="Times New Roman"/>
          <w:sz w:val="24"/>
          <w:szCs w:val="24"/>
        </w:rPr>
        <w:t xml:space="preserve"> binti </w:t>
      </w:r>
      <w:proofErr w:type="spellStart"/>
      <w:r w:rsidR="009B0BBE">
        <w:rPr>
          <w:rFonts w:ascii="Times New Roman" w:hAnsi="Times New Roman" w:cs="Times New Roman"/>
          <w:sz w:val="24"/>
          <w:szCs w:val="24"/>
        </w:rPr>
        <w:t>Zaidin</w:t>
      </w:r>
      <w:proofErr w:type="spellEnd"/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20179C71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Tarikh: </w:t>
      </w:r>
      <w:r w:rsidR="007F12DC">
        <w:rPr>
          <w:rFonts w:ascii="Times New Roman" w:hAnsi="Times New Roman" w:cs="Times New Roman"/>
          <w:sz w:val="24"/>
          <w:szCs w:val="24"/>
        </w:rPr>
        <w:t xml:space="preserve">6 </w:t>
      </w:r>
      <w:proofErr w:type="spellStart"/>
      <w:r w:rsidR="007F12DC">
        <w:rPr>
          <w:rFonts w:ascii="Times New Roman" w:hAnsi="Times New Roman" w:cs="Times New Roman"/>
          <w:sz w:val="24"/>
          <w:szCs w:val="24"/>
        </w:rPr>
        <w:t>Ogos</w:t>
      </w:r>
      <w:proofErr w:type="spellEnd"/>
      <w:r w:rsidR="007F12DC">
        <w:rPr>
          <w:rFonts w:ascii="Times New Roman" w:hAnsi="Times New Roman" w:cs="Times New Roman"/>
          <w:sz w:val="24"/>
          <w:szCs w:val="24"/>
        </w:rPr>
        <w:t xml:space="preserve"> 2026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1B266F"/>
    <w:rsid w:val="00235520"/>
    <w:rsid w:val="00257087"/>
    <w:rsid w:val="0029639D"/>
    <w:rsid w:val="00326F90"/>
    <w:rsid w:val="003B25DC"/>
    <w:rsid w:val="004D4716"/>
    <w:rsid w:val="005F723F"/>
    <w:rsid w:val="00620125"/>
    <w:rsid w:val="00640723"/>
    <w:rsid w:val="00695FDF"/>
    <w:rsid w:val="006C4485"/>
    <w:rsid w:val="00754FC1"/>
    <w:rsid w:val="007F12DC"/>
    <w:rsid w:val="007F6E17"/>
    <w:rsid w:val="00812ADD"/>
    <w:rsid w:val="00934A12"/>
    <w:rsid w:val="00966893"/>
    <w:rsid w:val="009B0BBE"/>
    <w:rsid w:val="00A85C51"/>
    <w:rsid w:val="00AA1D8D"/>
    <w:rsid w:val="00B47730"/>
    <w:rsid w:val="00C11FAB"/>
    <w:rsid w:val="00C41315"/>
    <w:rsid w:val="00CB0664"/>
    <w:rsid w:val="00D26488"/>
    <w:rsid w:val="00DE0A62"/>
    <w:rsid w:val="00E073C4"/>
    <w:rsid w:val="00E10396"/>
    <w:rsid w:val="00E64F1F"/>
    <w:rsid w:val="00E964B1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7F6E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 20</cp:lastModifiedBy>
  <cp:revision>2</cp:revision>
  <dcterms:created xsi:type="dcterms:W3CDTF">2026-08-06T02:45:00Z</dcterms:created>
  <dcterms:modified xsi:type="dcterms:W3CDTF">2026-08-06T02:45:00Z</dcterms:modified>
  <cp:category/>
</cp:coreProperties>
</file>
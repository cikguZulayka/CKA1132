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735A77E1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64F1F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="00511E05">
        <w:rPr>
          <w:rFonts w:ascii="Times New Roman" w:hAnsi="Times New Roman" w:cs="Times New Roman"/>
          <w:color w:val="EE0000"/>
          <w:sz w:val="24"/>
          <w:szCs w:val="24"/>
        </w:rPr>
        <w:t>Sistem</w:t>
      </w:r>
      <w:proofErr w:type="spellEnd"/>
      <w:r w:rsidR="00511E05">
        <w:rPr>
          <w:rFonts w:ascii="Times New Roman" w:hAnsi="Times New Roman" w:cs="Times New Roman"/>
          <w:color w:val="EE0000"/>
          <w:sz w:val="24"/>
          <w:szCs w:val="24"/>
        </w:rPr>
        <w:t xml:space="preserve"> E-Inventory</w:t>
      </w:r>
      <w:r w:rsidR="00E64F1F">
        <w:rPr>
          <w:rFonts w:ascii="Times New Roman" w:hAnsi="Times New Roman" w:cs="Times New Roman"/>
          <w:sz w:val="24"/>
          <w:szCs w:val="24"/>
        </w:rPr>
        <w:t>&gt;</w:t>
      </w:r>
      <w:commentRangeStart w:id="0"/>
      <w:commentRangeEnd w:id="0"/>
      <w:r w:rsidR="00E64F1F">
        <w:rPr>
          <w:rStyle w:val="CommentReference"/>
        </w:rPr>
        <w:commentReference w:id="0"/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70B1826D" w:rsidR="00E964B1" w:rsidRPr="00E964B1" w:rsidRDefault="00E964B1" w:rsidP="00E964B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E-Inventory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merupakan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sebuah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akan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membantu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Guru/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Staf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makmal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Pentadbir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Sekolah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Pembekal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mengurus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maklumat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inventori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secara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digital.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dijangka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mampu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mengurangkan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kesilapan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rekod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menjimatkan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masa,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serta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membolehkan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sekolah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menjejak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aset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lebih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cepat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</w:t>
            </w:r>
            <w:r w:rsidR="00037A3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eng</w:t>
            </w:r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an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tepat</w:t>
            </w:r>
            <w:proofErr w:type="spellEnd"/>
            <w:r w:rsidR="002336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  <w:r w:rsidR="00511E0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511E0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Skop</w:t>
            </w:r>
            <w:proofErr w:type="spellEnd"/>
            <w:r w:rsidR="00511E0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projek</w:t>
            </w:r>
            <w:proofErr w:type="spellEnd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pula </w:t>
            </w:r>
            <w:proofErr w:type="spellStart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dibangunkan</w:t>
            </w:r>
            <w:proofErr w:type="spellEnd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di </w:t>
            </w:r>
            <w:proofErr w:type="spellStart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sekolah</w:t>
            </w:r>
            <w:proofErr w:type="spellEnd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digunakan</w:t>
            </w:r>
            <w:proofErr w:type="spellEnd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oleh </w:t>
            </w:r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Guru/</w:t>
            </w:r>
            <w:proofErr w:type="spellStart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Staf</w:t>
            </w:r>
            <w:proofErr w:type="spellEnd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makmal</w:t>
            </w:r>
            <w:proofErr w:type="spellEnd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Pentadbir</w:t>
            </w:r>
            <w:proofErr w:type="spellEnd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Sekolah</w:t>
            </w:r>
            <w:proofErr w:type="spellEnd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Pembekal</w:t>
            </w:r>
            <w:proofErr w:type="spellEnd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serta</w:t>
            </w:r>
            <w:proofErr w:type="spellEnd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merangkumi</w:t>
            </w:r>
            <w:proofErr w:type="spellEnd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log in, </w:t>
            </w:r>
            <w:proofErr w:type="spellStart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pengurusan</w:t>
            </w:r>
            <w:proofErr w:type="spellEnd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inventori</w:t>
            </w:r>
            <w:proofErr w:type="spellEnd"/>
            <w:r w:rsidR="00A274A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log out.</w:t>
            </w: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81"/>
        <w:gridCol w:w="3929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320AA49E" w:rsidR="00E10396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 w:rsidR="005F40FE" w:rsidRPr="005F40FE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Guru/</w:t>
            </w:r>
            <w:proofErr w:type="spellStart"/>
            <w:r w:rsidR="005F40FE" w:rsidRPr="005F40FE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</w:t>
            </w:r>
            <w:proofErr w:type="spellEnd"/>
            <w:r w:rsidR="005F40FE" w:rsidRPr="005F40FE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5F40FE" w:rsidRPr="005F40FE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Makmal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  <w:vAlign w:val="bottom"/>
          </w:tcPr>
          <w:p w14:paraId="22E92683" w14:textId="741C4D79" w:rsidR="00640723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proofErr w:type="spellStart"/>
            <w:r w:rsidR="005F40F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Merekod</w:t>
            </w:r>
            <w:proofErr w:type="spellEnd"/>
            <w:r w:rsidR="005F40F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 w:rsidR="005F40F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mengemas</w:t>
            </w:r>
            <w:proofErr w:type="spellEnd"/>
            <w:r w:rsidR="005F40F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5F40F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kini</w:t>
            </w:r>
            <w:proofErr w:type="spellEnd"/>
            <w:r w:rsidR="005F40F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5F40F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stok</w:t>
            </w:r>
            <w:proofErr w:type="spellEnd"/>
            <w:r w:rsidR="005F40F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5F40F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inventori</w:t>
            </w:r>
            <w:proofErr w:type="spellEnd"/>
            <w:r w:rsidR="005F40F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52975763" w:rsidR="00E10396" w:rsidRDefault="005F40FE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proofErr w:type="spellStart"/>
            <w:r w:rsidRPr="005F40FE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Pentadbir</w:t>
            </w:r>
            <w:proofErr w:type="spellEnd"/>
            <w:r w:rsidRPr="005F40FE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5F40FE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</w:tcPr>
          <w:p w14:paraId="4A2E3847" w14:textId="74A83593" w:rsidR="00640723" w:rsidRDefault="005F40FE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menyelia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100D0272" w:rsidR="00E10396" w:rsidRDefault="005F40FE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proofErr w:type="spellStart"/>
            <w:r w:rsidRPr="005F40FE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Pembekal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</w:tcPr>
          <w:p w14:paraId="60712440" w14:textId="23C7DF59" w:rsidR="00640723" w:rsidRDefault="005F40FE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Menyalurkan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penghantaran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baharu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5F40FE">
        <w:tc>
          <w:tcPr>
            <w:tcW w:w="566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5379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1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F40FE" w:rsidRPr="00812ADD" w14:paraId="7A860218" w14:textId="77777777" w:rsidTr="005F40FE">
        <w:tc>
          <w:tcPr>
            <w:tcW w:w="566" w:type="dxa"/>
          </w:tcPr>
          <w:p w14:paraId="14676422" w14:textId="051BD2BE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79" w:type="dxa"/>
          </w:tcPr>
          <w:p w14:paraId="7A5F1F53" w14:textId="77777777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0DD79663" w14:textId="04BCC4C2" w:rsidR="005F40FE" w:rsidRPr="00812ADD" w:rsidRDefault="005F40FE" w:rsidP="005F40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624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2B0FA7B" w14:textId="2D9E6085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0FE" w:rsidRPr="00812ADD" w14:paraId="2549D3FF" w14:textId="77777777" w:rsidTr="005F40FE">
        <w:tc>
          <w:tcPr>
            <w:tcW w:w="566" w:type="dxa"/>
          </w:tcPr>
          <w:p w14:paraId="020B4284" w14:textId="17707621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79" w:type="dxa"/>
          </w:tcPr>
          <w:p w14:paraId="25ADA84C" w14:textId="77777777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70C84E1D" w14:textId="58D4EF76" w:rsidR="005F40FE" w:rsidRPr="00812ADD" w:rsidRDefault="005F40FE" w:rsidP="005F40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624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F69B4CC" w14:textId="77777777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0FE" w:rsidRPr="00812ADD" w14:paraId="672409EA" w14:textId="77777777" w:rsidTr="005F40FE">
        <w:tc>
          <w:tcPr>
            <w:tcW w:w="566" w:type="dxa"/>
          </w:tcPr>
          <w:p w14:paraId="1C56A7F8" w14:textId="50707ED1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79" w:type="dxa"/>
          </w:tcPr>
          <w:p w14:paraId="29507885" w14:textId="77777777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36760E4C" w14:textId="7BF3696A" w:rsidR="005F40FE" w:rsidRPr="00812ADD" w:rsidRDefault="005F40FE" w:rsidP="005F40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624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A0F4702" w14:textId="77777777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0FE" w:rsidRPr="00812ADD" w14:paraId="06F6D89F" w14:textId="77777777" w:rsidTr="005F40FE">
        <w:tc>
          <w:tcPr>
            <w:tcW w:w="566" w:type="dxa"/>
          </w:tcPr>
          <w:p w14:paraId="6C9D4F50" w14:textId="06BE05ED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379" w:type="dxa"/>
          </w:tcPr>
          <w:p w14:paraId="2FF6C3CE" w14:textId="77777777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04FF0D7C" w14:textId="442008C2" w:rsidR="005F40FE" w:rsidRPr="00812ADD" w:rsidRDefault="005F40FE" w:rsidP="005F40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624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7B507BE" w14:textId="77777777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0FE" w:rsidRPr="00812ADD" w14:paraId="38155B27" w14:textId="77777777" w:rsidTr="005F40FE">
        <w:tc>
          <w:tcPr>
            <w:tcW w:w="566" w:type="dxa"/>
          </w:tcPr>
          <w:p w14:paraId="46E10202" w14:textId="42F5FB16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79" w:type="dxa"/>
          </w:tcPr>
          <w:p w14:paraId="4A315B7A" w14:textId="77777777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289D4ABA" w14:textId="1BFCE10E" w:rsidR="005F40FE" w:rsidRPr="00812ADD" w:rsidRDefault="005F40FE" w:rsidP="005F40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624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3548774B" w14:textId="77777777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0FE" w:rsidRPr="00812ADD" w14:paraId="0AAABB0E" w14:textId="77777777" w:rsidTr="005F40FE">
        <w:tc>
          <w:tcPr>
            <w:tcW w:w="566" w:type="dxa"/>
          </w:tcPr>
          <w:p w14:paraId="2656B804" w14:textId="71AE585A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79" w:type="dxa"/>
          </w:tcPr>
          <w:p w14:paraId="2BDC125E" w14:textId="120D9D8C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55ECEE90" w14:textId="4F52A31D" w:rsidR="005F40FE" w:rsidRPr="00812ADD" w:rsidRDefault="005F40FE" w:rsidP="005F40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624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7D88F84E" w14:textId="77777777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0FE" w:rsidRPr="00812ADD" w14:paraId="1F42C0F9" w14:textId="77777777" w:rsidTr="005F40FE">
        <w:tc>
          <w:tcPr>
            <w:tcW w:w="566" w:type="dxa"/>
          </w:tcPr>
          <w:p w14:paraId="52D6BF28" w14:textId="48805AF9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79" w:type="dxa"/>
          </w:tcPr>
          <w:p w14:paraId="48D1E45E" w14:textId="77777777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568AFBB0" w14:textId="30485EE3" w:rsidR="005F40FE" w:rsidRPr="00812ADD" w:rsidRDefault="005F40FE" w:rsidP="005F40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624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CE66F26" w14:textId="77777777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0FE" w:rsidRPr="00812ADD" w14:paraId="24BBCC46" w14:textId="77777777" w:rsidTr="005F40FE">
        <w:tc>
          <w:tcPr>
            <w:tcW w:w="566" w:type="dxa"/>
          </w:tcPr>
          <w:p w14:paraId="5EF1E4D3" w14:textId="7F2EDA0B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79" w:type="dxa"/>
          </w:tcPr>
          <w:p w14:paraId="34055685" w14:textId="77777777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545F6C87" w14:textId="636CEBA7" w:rsidR="005F40FE" w:rsidRPr="00812ADD" w:rsidRDefault="005F40FE" w:rsidP="005F40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624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BD35048" w14:textId="77777777" w:rsidR="005F40FE" w:rsidRPr="00812ADD" w:rsidRDefault="005F40FE" w:rsidP="005F40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335A2CFD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</w:t>
      </w:r>
      <w:proofErr w:type="spellStart"/>
      <w:r w:rsidR="005F40FE">
        <w:rPr>
          <w:rFonts w:ascii="Times New Roman" w:hAnsi="Times New Roman" w:cs="Times New Roman"/>
          <w:sz w:val="24"/>
          <w:szCs w:val="24"/>
        </w:rPr>
        <w:t>Mifzal</w:t>
      </w:r>
      <w:proofErr w:type="spellEnd"/>
      <w:r w:rsidR="005F4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0FE">
        <w:rPr>
          <w:rFonts w:ascii="Times New Roman" w:hAnsi="Times New Roman" w:cs="Times New Roman"/>
          <w:sz w:val="24"/>
          <w:szCs w:val="24"/>
        </w:rPr>
        <w:t>Rafiqin</w:t>
      </w:r>
      <w:proofErr w:type="spellEnd"/>
      <w:r w:rsidR="005F40FE">
        <w:rPr>
          <w:rFonts w:ascii="Times New Roman" w:hAnsi="Times New Roman" w:cs="Times New Roman"/>
          <w:sz w:val="24"/>
          <w:szCs w:val="24"/>
        </w:rPr>
        <w:t xml:space="preserve"> Bin Nur </w:t>
      </w:r>
      <w:proofErr w:type="spellStart"/>
      <w:r w:rsidR="005F40FE">
        <w:rPr>
          <w:rFonts w:ascii="Times New Roman" w:hAnsi="Times New Roman" w:cs="Times New Roman"/>
          <w:sz w:val="24"/>
          <w:szCs w:val="24"/>
        </w:rPr>
        <w:t>Fadhli</w:t>
      </w:r>
      <w:proofErr w:type="spellEnd"/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31531FF5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="005F40FE">
        <w:rPr>
          <w:rFonts w:ascii="Times New Roman" w:hAnsi="Times New Roman" w:cs="Times New Roman"/>
          <w:sz w:val="24"/>
          <w:szCs w:val="24"/>
        </w:rPr>
        <w:t>6.8.2026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ARIMAH DIR" w:date="2026-05-13T10:25:00Z" w:initials="SD">
    <w:p w14:paraId="7460FA45" w14:textId="77777777" w:rsidR="00E64F1F" w:rsidRDefault="00E64F1F">
      <w:pPr>
        <w:pStyle w:val="CommentText"/>
        <w:rPr>
          <w:noProof/>
        </w:rPr>
      </w:pPr>
      <w:r>
        <w:rPr>
          <w:rStyle w:val="CommentReference"/>
        </w:rPr>
        <w:annotationRef/>
      </w:r>
      <w:r>
        <w:rPr>
          <w:noProof/>
        </w:rPr>
        <w:t>warnakan merah dan letak dlm &lt;&gt; pd ruangan yg perlu diisi oleh pelajar</w:t>
      </w:r>
    </w:p>
    <w:p w14:paraId="12CBEB55" w14:textId="762FFE76" w:rsidR="00E64F1F" w:rsidRDefault="00E073C4">
      <w:pPr>
        <w:pStyle w:val="CommentText"/>
      </w:pPr>
      <w:r>
        <w:rPr>
          <w:noProof/>
        </w:rPr>
        <w:t>italic perkataan english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2CBEB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F2337BA" w16cex:dateUtc="2026-05-13T02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2CBEB55" w16cid:durableId="4F2337B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RIMAH DIR">
    <w15:presenceInfo w15:providerId="Windows Live" w15:userId="5b27083d963c89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A31"/>
    <w:rsid w:val="0006063C"/>
    <w:rsid w:val="0015074B"/>
    <w:rsid w:val="001610ED"/>
    <w:rsid w:val="00186244"/>
    <w:rsid w:val="00233636"/>
    <w:rsid w:val="00235520"/>
    <w:rsid w:val="0029639D"/>
    <w:rsid w:val="00326F90"/>
    <w:rsid w:val="004D4716"/>
    <w:rsid w:val="00511E05"/>
    <w:rsid w:val="005F40FE"/>
    <w:rsid w:val="00620125"/>
    <w:rsid w:val="00640723"/>
    <w:rsid w:val="00695FDF"/>
    <w:rsid w:val="006C4485"/>
    <w:rsid w:val="006C4D2B"/>
    <w:rsid w:val="00812ADD"/>
    <w:rsid w:val="00934A12"/>
    <w:rsid w:val="00966893"/>
    <w:rsid w:val="00A274A4"/>
    <w:rsid w:val="00A85C51"/>
    <w:rsid w:val="00AA1D8D"/>
    <w:rsid w:val="00B47730"/>
    <w:rsid w:val="00BB7C07"/>
    <w:rsid w:val="00C11FAB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7</cp:lastModifiedBy>
  <cp:revision>10</cp:revision>
  <dcterms:created xsi:type="dcterms:W3CDTF">2026-05-13T02:24:00Z</dcterms:created>
  <dcterms:modified xsi:type="dcterms:W3CDTF">2026-08-06T02:28:00Z</dcterms:modified>
  <cp:category/>
</cp:coreProperties>
</file>
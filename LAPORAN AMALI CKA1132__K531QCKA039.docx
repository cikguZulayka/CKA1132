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2C3FF584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467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SISTEM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4B0C81A8" w14:textId="77F0226A" w:rsidR="00E10396" w:rsidRDefault="00697E08" w:rsidP="00E10396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dibangunkan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pengurusan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697E0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ms-MY"/>
              </w:rPr>
              <w:t>komputer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projector,peralatan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pengajaran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E-</w:t>
            </w:r>
            <w:proofErr w:type="spellStart"/>
            <w:proofErr w:type="gram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Inventory,iaitu</w:t>
            </w:r>
            <w:proofErr w:type="spellEnd"/>
            <w:proofErr w:type="gram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sebuah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akan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Guru/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Staf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makmal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Pentadbir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Pembekal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untuk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mengurus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maklumat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inventori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digital.</w:t>
            </w:r>
          </w:p>
          <w:p w14:paraId="6D58388B" w14:textId="77777777" w:rsidR="00697E08" w:rsidRDefault="00697E08" w:rsidP="00E10396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  <w:p w14:paraId="02397482" w14:textId="3B60AD68" w:rsidR="00697E08" w:rsidRPr="00697E08" w:rsidRDefault="00697E08" w:rsidP="00E10396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Skop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:</w:t>
            </w:r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tersusun,rekod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bercampur,maklumat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sukar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dicari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semula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asetyang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gagal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dikesan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diselenggara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mengikut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ini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bantu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untuk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mengurangkan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kesilapan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rekod,menjimat</w:t>
            </w:r>
            <w:proofErr w:type="spellEnd"/>
            <w:proofErr w:type="gram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masa,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serta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membolehkan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menjejak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aset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lebih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cepat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tepat</w:t>
            </w:r>
            <w:proofErr w:type="spellEnd"/>
            <w:r w:rsidR="005109C9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2B1ACCD6" w:rsidR="00E10396" w:rsidRDefault="005109C9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77B56E25" w:rsidR="00640723" w:rsidRDefault="005109C9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69849B61" w:rsidR="00E10396" w:rsidRDefault="005109C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3B335CD7" w:rsidR="00640723" w:rsidRDefault="005109C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7EB10C1A" w:rsidR="00E10396" w:rsidRDefault="005109C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5E76692F" w:rsidR="00640723" w:rsidRDefault="005109C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2F4DABAC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467E8"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04FE2349" w:rsidR="00A85C51" w:rsidRPr="00812ADD" w:rsidRDefault="00D46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249C68EF" w:rsidR="00A85C51" w:rsidRPr="00812ADD" w:rsidRDefault="00D46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1F726242" w:rsidR="00A85C51" w:rsidRPr="00812ADD" w:rsidRDefault="00D46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268C2E52" w:rsidR="00A85C51" w:rsidRPr="00812ADD" w:rsidRDefault="00D46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023031C2" w:rsidR="00A85C51" w:rsidRPr="00812ADD" w:rsidRDefault="00D46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392CF575" w:rsidR="00A85C51" w:rsidRPr="00812ADD" w:rsidRDefault="00D46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6AD272D4" w:rsidR="00A85C51" w:rsidRPr="00812ADD" w:rsidRDefault="00D46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61B716D0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D467E8">
        <w:rPr>
          <w:rFonts w:ascii="Times New Roman" w:hAnsi="Times New Roman" w:cs="Times New Roman"/>
          <w:sz w:val="24"/>
          <w:szCs w:val="24"/>
        </w:rPr>
        <w:t>YUTREN TAAVAN A/L YATHAWAN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59F0DA4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D467E8">
        <w:rPr>
          <w:rFonts w:ascii="Times New Roman" w:hAnsi="Times New Roman" w:cs="Times New Roman"/>
          <w:sz w:val="24"/>
          <w:szCs w:val="24"/>
        </w:rPr>
        <w:t>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5109C9"/>
    <w:rsid w:val="00620125"/>
    <w:rsid w:val="00640723"/>
    <w:rsid w:val="00695FDF"/>
    <w:rsid w:val="00697E08"/>
    <w:rsid w:val="006C4485"/>
    <w:rsid w:val="00812ADD"/>
    <w:rsid w:val="00934A12"/>
    <w:rsid w:val="00966893"/>
    <w:rsid w:val="00A85C51"/>
    <w:rsid w:val="00AA1D8D"/>
    <w:rsid w:val="00B47730"/>
    <w:rsid w:val="00C11FAB"/>
    <w:rsid w:val="00C62401"/>
    <w:rsid w:val="00CB0664"/>
    <w:rsid w:val="00D26488"/>
    <w:rsid w:val="00D467E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19</cp:lastModifiedBy>
  <cp:revision>5</cp:revision>
  <dcterms:created xsi:type="dcterms:W3CDTF">2026-05-13T02:24:00Z</dcterms:created>
  <dcterms:modified xsi:type="dcterms:W3CDTF">2026-08-06T02:20:00Z</dcterms:modified>
  <cp:category/>
</cp:coreProperties>
</file>
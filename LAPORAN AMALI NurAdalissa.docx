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ABDBD9D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4F1F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="00C72086" w:rsidRPr="00C72086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C72086" w:rsidRPr="00C720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E-</w:t>
      </w:r>
      <w:r w:rsidR="00C72086">
        <w:rPr>
          <w:rFonts w:ascii="Times New Roman" w:hAnsi="Times New Roman" w:cs="Times New Roman"/>
          <w:color w:val="000000" w:themeColor="text1"/>
          <w:sz w:val="24"/>
          <w:szCs w:val="24"/>
        </w:rPr>
        <w:t>I</w:t>
      </w:r>
      <w:r w:rsidR="00C72086" w:rsidRPr="00C72086">
        <w:rPr>
          <w:rFonts w:ascii="Times New Roman" w:hAnsi="Times New Roman" w:cs="Times New Roman"/>
          <w:color w:val="000000" w:themeColor="text1"/>
          <w:sz w:val="24"/>
          <w:szCs w:val="24"/>
        </w:rPr>
        <w:t>nventory</w:t>
      </w:r>
      <w:r w:rsidR="00E64F1F">
        <w:rPr>
          <w:rFonts w:ascii="Times New Roman" w:hAnsi="Times New Roman" w:cs="Times New Roman"/>
          <w:sz w:val="24"/>
          <w:szCs w:val="24"/>
        </w:rPr>
        <w:t>&gt;</w:t>
      </w:r>
      <w:commentRangeStart w:id="0"/>
      <w:commentRangeEnd w:id="0"/>
      <w:r w:rsidR="00E64F1F">
        <w:rPr>
          <w:rStyle w:val="CommentReference"/>
        </w:rPr>
        <w:commentReference w:id="0"/>
      </w:r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80ED08" w14:textId="27B3D0C8" w:rsidR="00E964B1" w:rsidRPr="00706368" w:rsidRDefault="00E964B1" w:rsidP="00706368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dibina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bertujua</w:t>
            </w:r>
            <w:r w:rsidR="00706368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  <w:r w:rsidR="0070636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706368">
              <w:rPr>
                <w:rFonts w:ascii="Times New Roman" w:hAnsi="Times New Roman" w:cs="Times New Roman"/>
                <w:sz w:val="24"/>
                <w:szCs w:val="24"/>
              </w:rPr>
              <w:t>urus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inventori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digital</w:t>
            </w:r>
            <w:r w:rsidR="00F463A1">
              <w:rPr>
                <w:rFonts w:ascii="Times New Roman" w:hAnsi="Times New Roman" w:cs="Times New Roman"/>
                <w:sz w:val="24"/>
                <w:szCs w:val="24"/>
              </w:rPr>
              <w:t xml:space="preserve">  .</w:t>
            </w:r>
            <w:proofErr w:type="gramEnd"/>
            <w:r w:rsidR="00F463A1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dijangka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mengurangkan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kesilapan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rekod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menjimatkan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masa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membolehkan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menjejak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aset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E964B1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B0C81A8" w14:textId="7C123960" w:rsidR="00E10396" w:rsidRPr="00235520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66"/>
        <w:gridCol w:w="3944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0CB0D9" w14:textId="16B66731" w:rsidR="00E10396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&lt; </w:t>
            </w:r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Guru/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Pengurus</w:t>
            </w:r>
            <w:proofErr w:type="spellEnd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makmal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428" w:type="dxa"/>
            <w:vAlign w:val="bottom"/>
          </w:tcPr>
          <w:p w14:paraId="22E92683" w14:textId="59A836A6" w:rsidR="00706368" w:rsidRDefault="00E964B1" w:rsidP="00E964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merekod</w:t>
            </w:r>
            <w:proofErr w:type="spellEnd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mengemaskini</w:t>
            </w:r>
            <w:proofErr w:type="spellEnd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063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&gt;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E9887" w14:textId="6A093E36" w:rsidR="00E10396" w:rsidRDefault="0070636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Pentadbir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4A2E3847" w14:textId="67DCDB72" w:rsidR="00640723" w:rsidRDefault="0070636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Menyemak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menyelia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inventori</w:t>
            </w:r>
            <w:proofErr w:type="spellEnd"/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C0464" w14:textId="5EE0AB6A" w:rsidR="00E10396" w:rsidRDefault="0070636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Pembekal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</w:tcPr>
          <w:p w14:paraId="60712440" w14:textId="77E7247A" w:rsidR="00640723" w:rsidRDefault="00706368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Menyalurkan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maklumat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penghantaran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penerimaan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baharu</w:t>
            </w:r>
            <w:proofErr w:type="spellEnd"/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28CC64BB" w:rsidR="00A85C51" w:rsidRPr="00812ADD" w:rsidRDefault="00E073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="00706368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="007063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1051FB0F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32CDC95F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4D8EC938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1CA40089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5C9DD1CF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71EC2B7B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57034C95" w:rsidR="00A85C51" w:rsidRPr="00812ADD" w:rsidRDefault="007063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107E9B7A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 __</w:t>
      </w:r>
      <w:r w:rsidR="00706368">
        <w:rPr>
          <w:rFonts w:ascii="Times New Roman" w:hAnsi="Times New Roman" w:cs="Times New Roman"/>
          <w:sz w:val="24"/>
          <w:szCs w:val="24"/>
        </w:rPr>
        <w:t xml:space="preserve">Nur </w:t>
      </w:r>
      <w:proofErr w:type="spellStart"/>
      <w:r w:rsidR="00706368">
        <w:rPr>
          <w:rFonts w:ascii="Times New Roman" w:hAnsi="Times New Roman" w:cs="Times New Roman"/>
          <w:sz w:val="24"/>
          <w:szCs w:val="24"/>
        </w:rPr>
        <w:t>Adalissa</w:t>
      </w:r>
      <w:proofErr w:type="spellEnd"/>
      <w:r w:rsidR="00706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368">
        <w:rPr>
          <w:rFonts w:ascii="Times New Roman" w:hAnsi="Times New Roman" w:cs="Times New Roman"/>
          <w:sz w:val="24"/>
          <w:szCs w:val="24"/>
        </w:rPr>
        <w:t>Erina</w:t>
      </w:r>
      <w:proofErr w:type="spellEnd"/>
      <w:r w:rsidR="00706368">
        <w:rPr>
          <w:rFonts w:ascii="Times New Roman" w:hAnsi="Times New Roman" w:cs="Times New Roman"/>
          <w:sz w:val="24"/>
          <w:szCs w:val="24"/>
        </w:rPr>
        <w:t xml:space="preserve"> binti </w:t>
      </w:r>
      <w:proofErr w:type="spellStart"/>
      <w:r w:rsidR="00706368">
        <w:rPr>
          <w:rFonts w:ascii="Times New Roman" w:hAnsi="Times New Roman" w:cs="Times New Roman"/>
          <w:sz w:val="24"/>
          <w:szCs w:val="24"/>
        </w:rPr>
        <w:t>Mohd</w:t>
      </w:r>
      <w:proofErr w:type="spellEnd"/>
      <w:r w:rsidR="007063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6368">
        <w:rPr>
          <w:rFonts w:ascii="Times New Roman" w:hAnsi="Times New Roman" w:cs="Times New Roman"/>
          <w:sz w:val="24"/>
          <w:szCs w:val="24"/>
        </w:rPr>
        <w:t>Norriad</w:t>
      </w:r>
      <w:r w:rsidR="00F463A1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__</w:t>
      </w:r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598A45D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 ____</w:t>
      </w:r>
      <w:r w:rsidR="00F463A1">
        <w:rPr>
          <w:rFonts w:ascii="Times New Roman" w:hAnsi="Times New Roman" w:cs="Times New Roman"/>
          <w:sz w:val="24"/>
          <w:szCs w:val="24"/>
        </w:rPr>
        <w:t xml:space="preserve">6 </w:t>
      </w:r>
      <w:proofErr w:type="spellStart"/>
      <w:r w:rsidR="00F463A1">
        <w:rPr>
          <w:rFonts w:ascii="Times New Roman" w:hAnsi="Times New Roman" w:cs="Times New Roman"/>
          <w:sz w:val="24"/>
          <w:szCs w:val="24"/>
        </w:rPr>
        <w:t>Ogos</w:t>
      </w:r>
      <w:proofErr w:type="spellEnd"/>
      <w:r w:rsidR="00F463A1">
        <w:rPr>
          <w:rFonts w:ascii="Times New Roman" w:hAnsi="Times New Roman" w:cs="Times New Roman"/>
          <w:sz w:val="24"/>
          <w:szCs w:val="24"/>
        </w:rPr>
        <w:t xml:space="preserve"> 2026</w:t>
      </w:r>
      <w:r w:rsidRPr="00812ADD">
        <w:rPr>
          <w:rFonts w:ascii="Times New Roman" w:hAnsi="Times New Roman" w:cs="Times New Roman"/>
          <w:sz w:val="24"/>
          <w:szCs w:val="24"/>
        </w:rPr>
        <w:t>____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ARIMAH DIR" w:date="2026-05-13T10:25:00Z" w:initials="SD">
    <w:p w14:paraId="7460FA45" w14:textId="77777777" w:rsidR="00E64F1F" w:rsidRDefault="00E64F1F">
      <w:pPr>
        <w:pStyle w:val="CommentText"/>
        <w:rPr>
          <w:noProof/>
        </w:rPr>
      </w:pPr>
      <w:r>
        <w:rPr>
          <w:rStyle w:val="CommentReference"/>
        </w:rPr>
        <w:annotationRef/>
      </w:r>
      <w:r>
        <w:rPr>
          <w:noProof/>
        </w:rPr>
        <w:t>warnakan merah dan letak dlm &lt;&gt; pd ruangan yg perlu diisi oleh pelajar</w:t>
      </w:r>
    </w:p>
    <w:p w14:paraId="12CBEB55" w14:textId="762FFE76" w:rsidR="00E64F1F" w:rsidRDefault="00E073C4">
      <w:pPr>
        <w:pStyle w:val="CommentText"/>
      </w:pPr>
      <w:r>
        <w:rPr>
          <w:noProof/>
        </w:rPr>
        <w:t>italic perkataan english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2CBEB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4F2337BA" w16cex:dateUtc="2026-05-13T02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2CBEB55" w16cid:durableId="4F2337B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DA457A"/>
    <w:multiLevelType w:val="hybridMultilevel"/>
    <w:tmpl w:val="44C6B6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RIMAH DIR">
    <w15:presenceInfo w15:providerId="Windows Live" w15:userId="5b27083d963c89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35520"/>
    <w:rsid w:val="0029639D"/>
    <w:rsid w:val="00326F90"/>
    <w:rsid w:val="004D4716"/>
    <w:rsid w:val="00620125"/>
    <w:rsid w:val="00640723"/>
    <w:rsid w:val="00695FDF"/>
    <w:rsid w:val="006C4485"/>
    <w:rsid w:val="00706368"/>
    <w:rsid w:val="00812ADD"/>
    <w:rsid w:val="00934A12"/>
    <w:rsid w:val="00966893"/>
    <w:rsid w:val="00A85C51"/>
    <w:rsid w:val="00AA1D8D"/>
    <w:rsid w:val="00B47730"/>
    <w:rsid w:val="00C11FAB"/>
    <w:rsid w:val="00C72086"/>
    <w:rsid w:val="00CB0664"/>
    <w:rsid w:val="00D26488"/>
    <w:rsid w:val="00DE0A62"/>
    <w:rsid w:val="00E073C4"/>
    <w:rsid w:val="00E10396"/>
    <w:rsid w:val="00E64F1F"/>
    <w:rsid w:val="00E964B1"/>
    <w:rsid w:val="00F463A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VP14</cp:lastModifiedBy>
  <cp:revision>2</cp:revision>
  <dcterms:created xsi:type="dcterms:W3CDTF">2026-08-06T02:10:00Z</dcterms:created>
  <dcterms:modified xsi:type="dcterms:W3CDTF">2026-08-06T02:10:00Z</dcterms:modified>
  <cp:category/>
</cp:coreProperties>
</file>
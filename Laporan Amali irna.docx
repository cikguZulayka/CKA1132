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1D47D067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64F1F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E64F1F">
        <w:rPr>
          <w:rFonts w:ascii="Times New Roman" w:hAnsi="Times New Roman" w:cs="Times New Roman"/>
          <w:color w:val="EE0000"/>
          <w:sz w:val="24"/>
          <w:szCs w:val="24"/>
        </w:rPr>
        <w:t>Berikan</w:t>
      </w:r>
      <w:proofErr w:type="spellEnd"/>
      <w:r w:rsidRPr="00E64F1F">
        <w:rPr>
          <w:rFonts w:ascii="Times New Roman" w:hAnsi="Times New Roman" w:cs="Times New Roman"/>
          <w:color w:val="EE0000"/>
          <w:sz w:val="24"/>
          <w:szCs w:val="24"/>
        </w:rPr>
        <w:t xml:space="preserve"> Nama </w:t>
      </w:r>
      <w:commentRangeStart w:id="0"/>
      <w:proofErr w:type="spellStart"/>
      <w:r w:rsidRPr="00E64F1F">
        <w:rPr>
          <w:rFonts w:ascii="Times New Roman" w:hAnsi="Times New Roman" w:cs="Times New Roman"/>
          <w:color w:val="EE0000"/>
          <w:sz w:val="24"/>
          <w:szCs w:val="24"/>
        </w:rPr>
        <w:t>Projek</w:t>
      </w:r>
      <w:commentRangeEnd w:id="0"/>
      <w:proofErr w:type="spellEnd"/>
      <w:r w:rsidR="00E64F1F">
        <w:rPr>
          <w:rFonts w:ascii="Times New Roman" w:hAnsi="Times New Roman" w:cs="Times New Roman"/>
          <w:sz w:val="24"/>
          <w:szCs w:val="24"/>
        </w:rPr>
        <w:t>&gt;</w:t>
      </w:r>
      <w:r w:rsidR="00E64F1F">
        <w:rPr>
          <w:rStyle w:val="CommentReference"/>
        </w:rPr>
        <w:commentReference w:id="0"/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 w14:textId="76EFBFBE" w:rsidR="00E964B1" w:rsidRPr="00E964B1" w:rsidRDefault="00E964B1" w:rsidP="00E964B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Anda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perlu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menulis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perenggan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yang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menerangkan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tujuan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E964B1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E-Inventory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dan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skopnya</w:t>
            </w:r>
            <w:proofErr w:type="spellEnd"/>
            <w:r w:rsidRPr="00E964B1">
              <w:rPr>
                <w:rFonts w:ascii="Times New Roman" w:hAnsi="Times New Roman" w:cs="Times New Roman"/>
                <w:sz w:val="24"/>
                <w:szCs w:val="24"/>
              </w:rPr>
              <w:t xml:space="preserve"> &gt;</w:t>
            </w:r>
          </w:p>
          <w:p w14:paraId="4B0C81A8" w14:textId="7C123960" w:rsidR="00E10396" w:rsidRPr="00235520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13"/>
        <w:gridCol w:w="3897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17F336BE" w:rsidR="00E10396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Senaraikan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setiap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428" w:type="dxa"/>
            <w:vAlign w:val="bottom"/>
          </w:tcPr>
          <w:p w14:paraId="22E92683" w14:textId="0B0D3BC1" w:rsidR="00640723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Jelaskan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peranan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mereka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24BE646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4A2E3847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1C78177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6071244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"Ya"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  <w:proofErr w:type="spellEnd"/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1B36AEC0" w:rsidR="00A85C51" w:rsidRPr="00812ADD" w:rsidRDefault="00E0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61ED049C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 </w:t>
      </w:r>
      <w:r w:rsidR="005B6750">
        <w:rPr>
          <w:rFonts w:ascii="Times New Roman" w:hAnsi="Times New Roman" w:cs="Times New Roman"/>
          <w:sz w:val="24"/>
          <w:szCs w:val="24"/>
        </w:rPr>
        <w:t xml:space="preserve"> nur irna suraya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434018F5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Tarikh: </w:t>
      </w:r>
      <w:r w:rsidR="005B6750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="005B6750">
        <w:rPr>
          <w:rFonts w:ascii="Times New Roman" w:hAnsi="Times New Roman" w:cs="Times New Roman"/>
          <w:sz w:val="24"/>
          <w:szCs w:val="24"/>
        </w:rPr>
        <w:t>ogos</w:t>
      </w:r>
      <w:proofErr w:type="spellEnd"/>
      <w:r w:rsidR="005B6750">
        <w:rPr>
          <w:rFonts w:ascii="Times New Roman" w:hAnsi="Times New Roman" w:cs="Times New Roman"/>
          <w:sz w:val="24"/>
          <w:szCs w:val="24"/>
        </w:rPr>
        <w:t xml:space="preserve"> 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ARIMAH DIR" w:date="2026-05-13T10:25:00Z" w:initials="SD">
    <w:p w14:paraId="7460FA45" w14:textId="77777777" w:rsidR="00E64F1F" w:rsidRDefault="00E64F1F">
      <w:pPr>
        <w:pStyle w:val="CommentText"/>
        <w:rPr>
          <w:noProof/>
        </w:rPr>
      </w:pPr>
      <w:r>
        <w:rPr>
          <w:rStyle w:val="CommentReference"/>
        </w:rPr>
        <w:annotationRef/>
      </w:r>
      <w:r>
        <w:rPr>
          <w:noProof/>
        </w:rPr>
        <w:t>warnakan merah dan letak dlm &lt;&gt; pd ruangan yg perlu diisi oleh pelajar</w:t>
      </w:r>
    </w:p>
    <w:p w14:paraId="12CBEB55" w14:textId="762FFE76" w:rsidR="00E64F1F" w:rsidRDefault="00E073C4">
      <w:pPr>
        <w:pStyle w:val="CommentText"/>
      </w:pPr>
      <w:r>
        <w:rPr>
          <w:noProof/>
        </w:rPr>
        <w:t>italic perkataan english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2CBEB5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F2337BA" w16cex:dateUtc="2026-05-13T02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2CBEB55" w16cid:durableId="4F2337B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206393">
    <w:abstractNumId w:val="8"/>
  </w:num>
  <w:num w:numId="2" w16cid:durableId="54552354">
    <w:abstractNumId w:val="6"/>
  </w:num>
  <w:num w:numId="3" w16cid:durableId="1679697102">
    <w:abstractNumId w:val="5"/>
  </w:num>
  <w:num w:numId="4" w16cid:durableId="934019353">
    <w:abstractNumId w:val="4"/>
  </w:num>
  <w:num w:numId="5" w16cid:durableId="430049198">
    <w:abstractNumId w:val="7"/>
  </w:num>
  <w:num w:numId="6" w16cid:durableId="1278676952">
    <w:abstractNumId w:val="3"/>
  </w:num>
  <w:num w:numId="7" w16cid:durableId="131676657">
    <w:abstractNumId w:val="2"/>
  </w:num>
  <w:num w:numId="8" w16cid:durableId="1714042445">
    <w:abstractNumId w:val="1"/>
  </w:num>
  <w:num w:numId="9" w16cid:durableId="2021157021">
    <w:abstractNumId w:val="0"/>
  </w:num>
  <w:num w:numId="10" w16cid:durableId="499779138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RIMAH DIR">
    <w15:presenceInfo w15:providerId="Windows Live" w15:userId="5b27083d963c89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235520"/>
    <w:rsid w:val="0029639D"/>
    <w:rsid w:val="00326F90"/>
    <w:rsid w:val="004D4716"/>
    <w:rsid w:val="005B6750"/>
    <w:rsid w:val="00620125"/>
    <w:rsid w:val="00640723"/>
    <w:rsid w:val="00695FDF"/>
    <w:rsid w:val="006C4485"/>
    <w:rsid w:val="00812ADD"/>
    <w:rsid w:val="00934A12"/>
    <w:rsid w:val="00966893"/>
    <w:rsid w:val="00A85C51"/>
    <w:rsid w:val="00AA1D8D"/>
    <w:rsid w:val="00B47730"/>
    <w:rsid w:val="00C11FAB"/>
    <w:rsid w:val="00C97F08"/>
    <w:rsid w:val="00CB0664"/>
    <w:rsid w:val="00D26488"/>
    <w:rsid w:val="00DE0A62"/>
    <w:rsid w:val="00E073C4"/>
    <w:rsid w:val="00E10396"/>
    <w:rsid w:val="00E64F1F"/>
    <w:rsid w:val="00E964B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nur irna suraya fauzi</cp:lastModifiedBy>
  <cp:revision>5</cp:revision>
  <dcterms:created xsi:type="dcterms:W3CDTF">2026-05-13T02:24:00Z</dcterms:created>
  <dcterms:modified xsi:type="dcterms:W3CDTF">2026-08-03T02:30:00Z</dcterms:modified>
  <cp:category/>
</cp:coreProperties>
</file>
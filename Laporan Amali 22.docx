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2EF6A" w14:textId="1D74AE2A" w:rsidR="00A85C51" w:rsidRPr="00812ADD" w:rsidRDefault="00C11FAB" w:rsidP="00695FD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="00D26488"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14:paraId="1A739ADA" w14:textId="1D47D067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TAJUK PROJEK : </w:t>
      </w:r>
      <w:r w:rsidR="00E64F1F">
        <w:rPr>
          <w:rFonts w:ascii="Times New Roman" w:hAnsi="Times New Roman" w:cs="Times New Roman"/>
          <w:b/>
          <w:bCs/>
          <w:sz w:val="24"/>
          <w:szCs w:val="24"/>
        </w:rPr>
        <w:t>&lt;</w:t>
      </w:r>
      <w:r w:rsidRPr="00E64F1F">
        <w:rPr>
          <w:rFonts w:ascii="Times New Roman" w:hAnsi="Times New Roman" w:cs="Times New Roman"/>
          <w:color w:val="EE0000"/>
          <w:sz w:val="24"/>
          <w:szCs w:val="24"/>
        </w:rPr>
        <w:t xml:space="preserve">Berikan Nama </w:t>
      </w:r>
      <w:commentRangeStart w:id="0"/>
      <w:r w:rsidRPr="00E64F1F">
        <w:rPr>
          <w:rFonts w:ascii="Times New Roman" w:hAnsi="Times New Roman" w:cs="Times New Roman"/>
          <w:color w:val="EE0000"/>
          <w:sz w:val="24"/>
          <w:szCs w:val="24"/>
        </w:rPr>
        <w:t>Projek</w:t>
      </w:r>
      <w:commentRangeEnd w:id="0"/>
      <w:r w:rsidR="00E64F1F">
        <w:rPr>
          <w:rStyle w:val="CommentReference"/>
          <w:rFonts w:ascii="Times New Roman" w:hAnsi="Times New Roman" w:cs="Times New Roman"/>
          <w:sz w:val="24"/>
          <w:szCs w:val="24"/>
        </w:rPr>
        <w:commentReference w:id="0"/>
      </w:r>
      <w:r w:rsidR="00E64F1F">
        <w:rPr>
          <w:rFonts w:ascii="Times New Roman" w:hAnsi="Times New Roman" w:cs="Times New Roman"/>
          <w:sz w:val="24"/>
          <w:szCs w:val="24"/>
        </w:rPr>
        <w:t>&gt;</w:t>
      </w:r>
    </w:p>
    <w:p w14:paraId="1E6B6E44" w14:textId="669BDA80" w:rsid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PROJEK 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10396" w14:paraId="37C8E217" w14:textId="77777777" w:rsidTr="00E10396">
        <w:tc>
          <w:tcPr>
            <w:tcW w:w="8856" w:type="dxa"/>
          </w:tcPr>
          <w:p w14:paraId="145CE38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80ED08" w14:textId="4D2696D7" w:rsidR="00E964B1" w:rsidRPr="00E964B1" w:rsidRDefault="00E964B1" w:rsidP="00E964B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964B1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Anda perlu menulis perenggan yang menerangkan tujuan Sistem </w:t>
            </w:r>
            <w:r w:rsidRPr="00E964B1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E-Inventory 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dan skopnya</w:t>
            </w:r>
            <w:r w:rsidRPr="00E964B1">
              <w:rPr>
                <w:rFonts w:ascii="Times New Roman" w:hAnsi="Times New Roman" w:cs="Times New Roman"/>
                <w:sz w:val="24"/>
                <w:szCs w:val="24"/>
              </w:rPr>
              <w:t xml:space="preserve"> &gt;</w:t>
            </w:r>
          </w:p>
          <w:p w14:paraId="4B0C81A8" w14:textId="7C123960" w:rsidR="00E10396" w:rsidRPr="00235520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020DC96A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E44E4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 w14:textId="7AA81B3F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15BA0C7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PELAKON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13"/>
        <w:gridCol w:w="3897"/>
      </w:tblGrid>
      <w:tr w:rsidR="00640723" w14:paraId="7318AF5E" w14:textId="77777777" w:rsidTr="00640723">
        <w:tc>
          <w:tcPr>
            <w:tcW w:w="4428" w:type="dxa"/>
          </w:tcPr>
          <w:p w14:paraId="2A114ACD" w14:textId="2754AC2D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Pelakon(Aktor)</w:t>
            </w:r>
          </w:p>
        </w:tc>
        <w:tc>
          <w:tcPr>
            <w:tcW w:w="4428" w:type="dxa"/>
          </w:tcPr>
          <w:p w14:paraId="746F7642" w14:textId="7DA25DE5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 dalam Sistem</w:t>
            </w:r>
          </w:p>
        </w:tc>
      </w:tr>
      <w:tr w:rsidR="00640723" w14:paraId="65773379" w14:textId="77777777" w:rsidTr="00E964B1">
        <w:tc>
          <w:tcPr>
            <w:tcW w:w="4428" w:type="dxa"/>
            <w:vAlign w:val="center"/>
          </w:tcPr>
          <w:p w14:paraId="33D59B95" w14:textId="77777777" w:rsidR="00640723" w:rsidRDefault="00640723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0CB0D9" w14:textId="17F336BE" w:rsidR="00E10396" w:rsidRDefault="00E964B1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Senaraikan setiap aktor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4428" w:type="dxa"/>
            <w:vAlign w:val="bottom"/>
          </w:tcPr>
          <w:p w14:paraId="22E92683" w14:textId="0B0D3BC1" w:rsidR="00640723" w:rsidRDefault="00E964B1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Jelaskan peranan mereka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&gt;</w:t>
            </w:r>
          </w:p>
        </w:tc>
      </w:tr>
      <w:tr w:rsidR="00640723" w14:paraId="6A31CF56" w14:textId="77777777" w:rsidTr="00640723">
        <w:tc>
          <w:tcPr>
            <w:tcW w:w="4428" w:type="dxa"/>
          </w:tcPr>
          <w:p w14:paraId="371E322F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FE9887" w14:textId="24BE6465" w:rsidR="00E10396" w:rsidRDefault="00E10396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4A2E3847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40723" w14:paraId="6F88A6BB" w14:textId="77777777" w:rsidTr="00640723">
        <w:tc>
          <w:tcPr>
            <w:tcW w:w="4428" w:type="dxa"/>
          </w:tcPr>
          <w:p w14:paraId="4628A9F0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EC0464" w14:textId="1C781775" w:rsidR="00E10396" w:rsidRDefault="00E10396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60712440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046F846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9D5370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400BA988" w:rsidR="00A85C51" w:rsidRPr="00812ADD" w:rsidRDefault="00934A12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Arahan: Tandakan (</w:t>
      </w:r>
      <w:r w:rsidRPr="00812ADD">
        <w:rPr>
          <w:rFonts w:ascii="Segoe UI Symbol" w:hAnsi="Segoe UI Symbol" w:cs="Segoe UI Symbol"/>
          <w:sz w:val="24"/>
          <w:szCs w:val="24"/>
        </w:rPr>
        <w:t>✓</w:t>
      </w:r>
      <w:r w:rsidRPr="00812ADD">
        <w:rPr>
          <w:rFonts w:ascii="Times New Roman" w:hAnsi="Times New Roman" w:cs="Times New Roman"/>
          <w:sz w:val="24"/>
          <w:szCs w:val="24"/>
        </w:rPr>
        <w:t>) pada ruangan "Ya" atau "Tidak" berdasarkan semakan terhadap setiap rajah UML yang telah dibina.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6"/>
        <w:gridCol w:w="5379"/>
        <w:gridCol w:w="991"/>
        <w:gridCol w:w="1019"/>
      </w:tblGrid>
      <w:tr w:rsidR="00A85C51" w:rsidRPr="00812ADD" w14:paraId="4EA7BF6C" w14:textId="77777777" w:rsidTr="00E10396">
        <w:tc>
          <w:tcPr>
            <w:tcW w:w="567" w:type="dxa"/>
            <w:shd w:val="clear" w:color="auto" w:fill="D9D9D9" w:themeFill="background1" w:themeFillShade="D9"/>
          </w:tcPr>
          <w:p w14:paraId="5EF59DC7" w14:textId="3743288D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14:paraId="0FB2BECD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 Semakan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574E7A57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</w:p>
          <w:p w14:paraId="78B83A76" w14:textId="436FE529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5C51" w:rsidRPr="00812ADD" w14:paraId="7A860218" w14:textId="77777777" w:rsidTr="00E10396">
        <w:tc>
          <w:tcPr>
            <w:tcW w:w="567" w:type="dxa"/>
          </w:tcPr>
          <w:p w14:paraId="14676422" w14:textId="051BD2BE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 Aktor (Pelakon) telah dikenal pasti dan diwakili</w:t>
            </w:r>
          </w:p>
          <w:p w14:paraId="5D793448" w14:textId="12163E42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D79663" w14:textId="1B36AEC0" w:rsidR="00A85C51" w:rsidRPr="00812ADD" w:rsidRDefault="00E073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019" w:type="dxa"/>
          </w:tcPr>
          <w:p w14:paraId="22B0FA7B" w14:textId="2D9E6085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549D3FF" w14:textId="77777777" w:rsidTr="00E10396">
        <w:tc>
          <w:tcPr>
            <w:tcW w:w="567" w:type="dxa"/>
          </w:tcPr>
          <w:p w14:paraId="020B4284" w14:textId="1770762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 Fungsi Utama (Use Case) telah diwakili</w:t>
            </w:r>
          </w:p>
          <w:p w14:paraId="050375BC" w14:textId="2E419995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4F69B4C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672409EA" w14:textId="77777777" w:rsidTr="00E10396">
        <w:tc>
          <w:tcPr>
            <w:tcW w:w="567" w:type="dxa"/>
          </w:tcPr>
          <w:p w14:paraId="1C56A7F8" w14:textId="50707ED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 w14:textId="77777777" w:rsidR="00A85C51" w:rsidRPr="00812ADD" w:rsidRDefault="00FA7544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 Sempadan Sistem (System Boundary) yang jelas merangkumi semua Use Case</w:t>
            </w:r>
          </w:p>
          <w:p w14:paraId="43768FC3" w14:textId="121E23CF" w:rsidR="00DE0A62" w:rsidRPr="00812ADD" w:rsidRDefault="00DE0A62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6A0F4702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6F6D89F" w14:textId="77777777" w:rsidTr="00E10396">
        <w:tc>
          <w:tcPr>
            <w:tcW w:w="567" w:type="dxa"/>
          </w:tcPr>
          <w:p w14:paraId="6C9D4F50" w14:textId="06BE05ED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</w:tcPr>
          <w:p w14:paraId="2FF6C3C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 antara setiap Aktor dengan Use Case yang diakses adalah betul</w:t>
            </w:r>
          </w:p>
          <w:p w14:paraId="69F8B32F" w14:textId="0F2C4243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F0D7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47B507B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38155B27" w14:textId="77777777" w:rsidTr="00E10396">
        <w:tc>
          <w:tcPr>
            <w:tcW w:w="567" w:type="dxa"/>
          </w:tcPr>
          <w:p w14:paraId="46E10202" w14:textId="42F5FB16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4A315B7A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Hubungan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digunakan</w:t>
            </w:r>
          </w:p>
          <w:p w14:paraId="4116F40C" w14:textId="28C289E8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3548774B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AAABB0E" w14:textId="77777777" w:rsidTr="00E10396">
        <w:tc>
          <w:tcPr>
            <w:tcW w:w="567" w:type="dxa"/>
          </w:tcPr>
          <w:p w14:paraId="2656B804" w14:textId="71AE585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 w14:textId="120D9D8C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Hubungan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="001610ED"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</w:p>
          <w:p w14:paraId="67DE4AEA" w14:textId="628F3B1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7D88F84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1F42C0F9" w14:textId="77777777" w:rsidTr="00E10396">
        <w:tc>
          <w:tcPr>
            <w:tcW w:w="567" w:type="dxa"/>
          </w:tcPr>
          <w:p w14:paraId="52D6BF28" w14:textId="48805AF9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Rajah tersusun, kemas, dan mudah dibaca</w:t>
            </w:r>
          </w:p>
          <w:p w14:paraId="13704EC8" w14:textId="34B96E86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2CE66F26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4BBCC46" w14:textId="77777777" w:rsidTr="00E10396">
        <w:tc>
          <w:tcPr>
            <w:tcW w:w="567" w:type="dxa"/>
          </w:tcPr>
          <w:p w14:paraId="5EF1E4D3" w14:textId="7F2EDA0B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Penggunaan simbol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serta Aktor adalah jelas dan sesuai</w:t>
            </w:r>
          </w:p>
          <w:p w14:paraId="00E460BA" w14:textId="3732D43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6BD35048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 w14:textId="77777777" w:rsidR="006C4485" w:rsidRDefault="00934A12">
      <w:pPr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br/>
      </w:r>
    </w:p>
    <w:p w14:paraId="5398657B" w14:textId="4E4C02FC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r w:rsidRPr="00812ADD">
        <w:rPr>
          <w:rFonts w:ascii="Times New Roman" w:hAnsi="Times New Roman" w:cs="Times New Roman"/>
          <w:sz w:val="24"/>
          <w:szCs w:val="24"/>
        </w:rPr>
        <w:t xml:space="preserve"> oleh: __________________________</w:t>
      </w:r>
    </w:p>
    <w:p w14:paraId="247DC2DE" w14:textId="77777777" w:rsidR="006C4485" w:rsidRDefault="006C4485">
      <w:pPr>
        <w:rPr>
          <w:rFonts w:ascii="Times New Roman" w:hAnsi="Times New Roman" w:cs="Times New Roman"/>
          <w:sz w:val="24"/>
          <w:szCs w:val="24"/>
        </w:rPr>
      </w:pPr>
    </w:p>
    <w:p w14:paraId="187A0789" w14:textId="18021F76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Tarikh: _________________________________</w:t>
      </w:r>
    </w:p>
    <w:sectPr w:rsidR="00A85C51" w:rsidRPr="00812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ARIMAH DIR" w:date="2026-05-13T10:25:00Z" w:initials="SD">
    <w:p w14:paraId="7460FA45" w14:textId="77777777" w:rsidR="00E64F1F" w:rsidRDefault="00E64F1F">
      <w:pPr>
        <w:pStyle w:val="CommentText"/>
        <w:rPr>
          <w:noProof/>
        </w:rPr>
      </w:pPr>
      <w:r>
        <w:rPr>
          <w:rStyle w:val="CommentReference"/>
        </w:rPr>
        <w:annotationRef/>
      </w:r>
      <w:r>
        <w:rPr>
          <w:noProof/>
        </w:rPr>
        <w:t>warnakan merah dan letak dlm &lt;&gt; pd ruangan yg perlu diisi oleh pelajar</w:t>
      </w:r>
    </w:p>
    <w:p w14:paraId="12CBEB55" w14:textId="762FFE76" w:rsidR="00E64F1F" w:rsidRDefault="00E073C4">
      <w:pPr>
        <w:pStyle w:val="CommentText"/>
      </w:pPr>
      <w:r>
        <w:rPr>
          <w:noProof/>
        </w:rPr>
        <w:t>italic perkataan english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2CBEB5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F2337BA" w16cex:dateUtc="2026-05-13T02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2CBEB55" w16cid:durableId="4F2337B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852194">
    <w:abstractNumId w:val="8"/>
  </w:num>
  <w:num w:numId="2" w16cid:durableId="1588462991">
    <w:abstractNumId w:val="6"/>
  </w:num>
  <w:num w:numId="3" w16cid:durableId="1410691605">
    <w:abstractNumId w:val="5"/>
  </w:num>
  <w:num w:numId="4" w16cid:durableId="1951426010">
    <w:abstractNumId w:val="4"/>
  </w:num>
  <w:num w:numId="5" w16cid:durableId="946276628">
    <w:abstractNumId w:val="7"/>
  </w:num>
  <w:num w:numId="6" w16cid:durableId="1164660126">
    <w:abstractNumId w:val="3"/>
  </w:num>
  <w:num w:numId="7" w16cid:durableId="31419830">
    <w:abstractNumId w:val="2"/>
  </w:num>
  <w:num w:numId="8" w16cid:durableId="2106610713">
    <w:abstractNumId w:val="1"/>
  </w:num>
  <w:num w:numId="9" w16cid:durableId="174349303">
    <w:abstractNumId w:val="0"/>
  </w:num>
  <w:num w:numId="10" w16cid:durableId="389546321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RIMAH DIR">
    <w15:presenceInfo w15:providerId="Windows Live" w15:userId="5b27083d963c89b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0ED"/>
    <w:rsid w:val="00186244"/>
    <w:rsid w:val="001E26F8"/>
    <w:rsid w:val="00235520"/>
    <w:rsid w:val="0029639D"/>
    <w:rsid w:val="00326F90"/>
    <w:rsid w:val="004C3D6D"/>
    <w:rsid w:val="004D4716"/>
    <w:rsid w:val="00620125"/>
    <w:rsid w:val="00640723"/>
    <w:rsid w:val="00695FDF"/>
    <w:rsid w:val="006C4485"/>
    <w:rsid w:val="00736FEE"/>
    <w:rsid w:val="00812ADD"/>
    <w:rsid w:val="00934A12"/>
    <w:rsid w:val="00966893"/>
    <w:rsid w:val="00A85C51"/>
    <w:rsid w:val="00AA1D8D"/>
    <w:rsid w:val="00B47730"/>
    <w:rsid w:val="00C11FAB"/>
    <w:rsid w:val="00CB0664"/>
    <w:rsid w:val="00D26488"/>
    <w:rsid w:val="00DE0A62"/>
    <w:rsid w:val="00E073C4"/>
    <w:rsid w:val="00E10396"/>
    <w:rsid w:val="00E64F1F"/>
    <w:rsid w:val="00E964B1"/>
    <w:rsid w:val="00FA7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 keting</cp:lastModifiedBy>
  <cp:revision>6</cp:revision>
  <dcterms:created xsi:type="dcterms:W3CDTF">2026-05-13T02:24:00Z</dcterms:created>
  <dcterms:modified xsi:type="dcterms:W3CDTF">2026-08-03T02:47:00Z</dcterms:modified>
  <cp:category/>
</cp:coreProperties>
</file>
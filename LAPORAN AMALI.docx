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27B6036B" w:rsidR="00640723" w:rsidRPr="00A60D58" w:rsidRDefault="00640723" w:rsidP="00A60D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A60D58" w:rsidRPr="00A60D58">
        <w:rPr>
          <w:rFonts w:ascii="Times New Roman" w:hAnsi="Times New Roman" w:cs="Times New Roman"/>
          <w:color w:val="000000" w:themeColor="text1"/>
          <w:sz w:val="24"/>
          <w:szCs w:val="24"/>
        </w:rPr>
        <w:t>SISTEM E-INVENTORY</w:t>
      </w:r>
      <w:r w:rsidR="00E64F1F" w:rsidRPr="00A60D58">
        <w:rPr>
          <w:rFonts w:ascii="Times New Roman" w:hAnsi="Times New Roman" w:cs="Times New Roman"/>
          <w:sz w:val="24"/>
          <w:szCs w:val="24"/>
        </w:rPr>
        <w:t>&gt;</w:t>
      </w:r>
      <w:commentRangeStart w:id="0"/>
      <w:commentRangeEnd w:id="0"/>
      <w:r w:rsidR="00E64F1F">
        <w:rPr>
          <w:rStyle w:val="CommentReference"/>
        </w:rPr>
        <w:commentReference w:id="0"/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59BB9687" w:rsidR="00E964B1" w:rsidRDefault="00A60D58" w:rsidP="00E96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digital 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8AA252" w14:textId="3D81EA99" w:rsidR="00EB7CA0" w:rsidRDefault="00EB7CA0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C11BC02" w14:textId="77FD436F" w:rsidR="00EB7CA0" w:rsidRDefault="00EB7CA0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Skop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4A1102E4" w14:textId="6C6FC360" w:rsidR="00EB7CA0" w:rsidRDefault="00EB7CA0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dibina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6A7197D" w14:textId="7F1C9D3F" w:rsidR="00EB7CA0" w:rsidRDefault="00EB7CA0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oleh guru,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</w:p>
          <w:p w14:paraId="07C9656A" w14:textId="0C1DA72D" w:rsidR="00EB7CA0" w:rsidRPr="00EB7CA0" w:rsidRDefault="00EB7CA0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log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keluar</w:t>
            </w:r>
            <w:proofErr w:type="spellEnd"/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6"/>
        <w:gridCol w:w="3944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150CB0D9" w14:textId="7FCD6856" w:rsidR="00E10396" w:rsidRDefault="00A60D58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02E4E03B" w:rsidR="00640723" w:rsidRDefault="00A60D58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28FE9887" w14:textId="103061DD" w:rsidR="00E10396" w:rsidRDefault="00A60D5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54621F80" w:rsidR="00640723" w:rsidRDefault="00A60D5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13EC0464" w14:textId="3634B511" w:rsidR="00E10396" w:rsidRDefault="00A60D5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5C57BD6B" w:rsidR="00640723" w:rsidRDefault="00A60D5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7"/>
        <w:gridCol w:w="5378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378312A2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17FB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1F62137" w:rsidR="00A85C51" w:rsidRPr="00812ADD" w:rsidRDefault="00817FB5" w:rsidP="00817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3B1B6A10" w:rsidR="00A85C51" w:rsidRPr="00812ADD" w:rsidRDefault="001818BC" w:rsidP="00181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YA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ED0D84C" w:rsidR="00A85C51" w:rsidRPr="00812ADD" w:rsidRDefault="001818BC" w:rsidP="00181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622D9BCC" w:rsidR="00A85C51" w:rsidRPr="00812ADD" w:rsidRDefault="0018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52338CA8" w:rsidR="00A85C51" w:rsidRPr="00812ADD" w:rsidRDefault="001818BC" w:rsidP="00181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2938DC60" w:rsidR="00A85C51" w:rsidRPr="00812ADD" w:rsidRDefault="001818BC" w:rsidP="00181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5ACD4BF9" w:rsidR="00A85C51" w:rsidRPr="00812ADD" w:rsidRDefault="001818BC" w:rsidP="00181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23A321A7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817FB5">
        <w:rPr>
          <w:rFonts w:ascii="Times New Roman" w:hAnsi="Times New Roman" w:cs="Times New Roman"/>
          <w:sz w:val="24"/>
          <w:szCs w:val="24"/>
        </w:rPr>
        <w:t>IRDINA HURIYYAH BINTI ABDUL MUIS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60FFC56B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</w:t>
      </w:r>
      <w:r w:rsidR="00817FB5">
        <w:rPr>
          <w:rFonts w:ascii="Times New Roman" w:hAnsi="Times New Roman" w:cs="Times New Roman"/>
          <w:sz w:val="24"/>
          <w:szCs w:val="24"/>
        </w:rPr>
        <w:t>: 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18BC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817FB5"/>
    <w:rsid w:val="00934A12"/>
    <w:rsid w:val="00966893"/>
    <w:rsid w:val="00A60D58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EB7CA0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KV06</cp:lastModifiedBy>
  <cp:revision>2</cp:revision>
  <dcterms:created xsi:type="dcterms:W3CDTF">2026-08-06T02:29:00Z</dcterms:created>
  <dcterms:modified xsi:type="dcterms:W3CDTF">2026-08-06T02:29:00Z</dcterms:modified>
  <cp:category/>
</cp:coreProperties>
</file>
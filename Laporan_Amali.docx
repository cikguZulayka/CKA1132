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2EF6A" w14:textId="1D74AE2A" w:rsidR="00A85C51" w:rsidRPr="00812ADD" w:rsidRDefault="00C11FAB" w:rsidP="00695FD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r w:rsidR="00D26488"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0723">
        <w:rPr>
          <w:rFonts w:ascii="Times New Roman" w:hAnsi="Times New Roman" w:cs="Times New Roman"/>
          <w:color w:val="000000" w:themeColor="text1"/>
          <w:sz w:val="24"/>
          <w:szCs w:val="24"/>
        </w:rPr>
        <w:t>AMALI</w:t>
      </w:r>
    </w:p>
    <w:p w14:paraId="1A739ADA" w14:textId="40B6AC25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TAJUK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5450C" w:rsidRPr="00B5450C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="00B5450C" w:rsidRPr="00B545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E-inventory </w:t>
      </w:r>
    </w:p>
    <w:p w14:paraId="1E6B6E44" w14:textId="669BDA80" w:rsid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TAFSIRAN SENARIO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E10396" w14:paraId="37C8E217" w14:textId="77777777" w:rsidTr="00E10396">
        <w:tc>
          <w:tcPr>
            <w:tcW w:w="8856" w:type="dxa"/>
          </w:tcPr>
          <w:p w14:paraId="020DC96A" w14:textId="0B563B2A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6286EC9" w14:textId="023B35BB" w:rsidR="00B5450C" w:rsidRDefault="00B5450C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dibina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menggantikan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pengurusan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menual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kepada</w:t>
            </w:r>
            <w:proofErr w:type="spellEnd"/>
          </w:p>
          <w:p w14:paraId="34890B0B" w14:textId="3212770E" w:rsidR="00B5450C" w:rsidRDefault="00B5450C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Sitem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lebih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optimis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efisien</w:t>
            </w:r>
            <w:proofErr w:type="spellEnd"/>
            <w:r w:rsidR="00591E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91E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seperti</w:t>
            </w:r>
            <w:proofErr w:type="spellEnd"/>
            <w:r w:rsidR="00591E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91E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mengurangkan</w:t>
            </w:r>
            <w:proofErr w:type="spellEnd"/>
            <w:r w:rsidR="00591E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91E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kesilapan</w:t>
            </w:r>
            <w:proofErr w:type="spellEnd"/>
            <w:r w:rsidR="00591E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91E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rekod</w:t>
            </w:r>
            <w:proofErr w:type="spellEnd"/>
            <w:r w:rsidR="00591E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</w:p>
          <w:p w14:paraId="096E27DC" w14:textId="3D218C79" w:rsidR="00591E4D" w:rsidRPr="00B5450C" w:rsidRDefault="00591E4D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Menjimatkan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masa,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membolehkan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sekolah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menejejak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asset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lebih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cepat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Skop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merangkumi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Log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 ,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merekod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mengemas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kni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inventori,menyemak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menyelia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inventori,menyalurkan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maklumat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penghantaran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penerimaan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baharu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Log out</w:t>
            </w:r>
          </w:p>
          <w:p w14:paraId="741E44E4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D3E9F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A36A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 w14:textId="7AA81B3F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 w14:textId="77777777" w:rsidR="00E10396" w:rsidRPr="00640723" w:rsidRDefault="00E10396" w:rsidP="00E1039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B17AED" w14:textId="15BA0C7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ANALISIS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PELAKON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69"/>
        <w:gridCol w:w="3941"/>
      </w:tblGrid>
      <w:tr w:rsidR="00640723" w14:paraId="7318AF5E" w14:textId="77777777" w:rsidTr="00640723">
        <w:tc>
          <w:tcPr>
            <w:tcW w:w="4428" w:type="dxa"/>
          </w:tcPr>
          <w:p w14:paraId="2A114ACD" w14:textId="2754AC2D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428" w:type="dxa"/>
          </w:tcPr>
          <w:p w14:paraId="746F7642" w14:textId="7DA25DE5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640723" w14:paraId="65773379" w14:textId="77777777" w:rsidTr="00E964B1">
        <w:tc>
          <w:tcPr>
            <w:tcW w:w="4428" w:type="dxa"/>
            <w:vAlign w:val="center"/>
          </w:tcPr>
          <w:p w14:paraId="33D59B95" w14:textId="77777777" w:rsidR="00640723" w:rsidRDefault="00640723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0CB0D9" w14:textId="14F4A2FB" w:rsidR="00E10396" w:rsidRDefault="00B5450C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Guru / Staff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makmal</w:t>
            </w:r>
            <w:proofErr w:type="spellEnd"/>
          </w:p>
        </w:tc>
        <w:tc>
          <w:tcPr>
            <w:tcW w:w="4428" w:type="dxa"/>
            <w:vAlign w:val="bottom"/>
          </w:tcPr>
          <w:p w14:paraId="22E92683" w14:textId="62C92AE7" w:rsidR="00640723" w:rsidRDefault="00B5450C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Merekod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mengemas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kini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inventori</w:t>
            </w:r>
            <w:proofErr w:type="spellEnd"/>
          </w:p>
        </w:tc>
      </w:tr>
      <w:tr w:rsidR="00640723" w14:paraId="6A31CF56" w14:textId="77777777" w:rsidTr="00640723">
        <w:tc>
          <w:tcPr>
            <w:tcW w:w="4428" w:type="dxa"/>
          </w:tcPr>
          <w:p w14:paraId="371E322F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FE9887" w14:textId="24720ABB" w:rsidR="00E10396" w:rsidRDefault="00B5450C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Pentadbir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sekolah</w:t>
            </w:r>
            <w:proofErr w:type="spellEnd"/>
          </w:p>
        </w:tc>
        <w:tc>
          <w:tcPr>
            <w:tcW w:w="4428" w:type="dxa"/>
          </w:tcPr>
          <w:p w14:paraId="4A2E3847" w14:textId="7173BE2F" w:rsidR="00640723" w:rsidRDefault="00B5450C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Menyemak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menyelia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inventori</w:t>
            </w:r>
            <w:proofErr w:type="spellEnd"/>
          </w:p>
        </w:tc>
      </w:tr>
      <w:tr w:rsidR="00640723" w14:paraId="6F88A6BB" w14:textId="77777777" w:rsidTr="00640723">
        <w:tc>
          <w:tcPr>
            <w:tcW w:w="4428" w:type="dxa"/>
          </w:tcPr>
          <w:p w14:paraId="4628A9F0" w14:textId="263E3473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EC0464" w14:textId="281EEB4B" w:rsidR="00E10396" w:rsidRDefault="00B5450C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Pembekal</w:t>
            </w:r>
            <w:proofErr w:type="spellEnd"/>
          </w:p>
        </w:tc>
        <w:tc>
          <w:tcPr>
            <w:tcW w:w="4428" w:type="dxa"/>
          </w:tcPr>
          <w:p w14:paraId="60712440" w14:textId="5DA4E132" w:rsidR="00640723" w:rsidRDefault="00B5450C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Menyalurkan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maklumat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penghantaran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permainan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baharu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</w:tbl>
    <w:p w14:paraId="2046F846" w14:textId="77777777" w:rsidR="00640723" w:rsidRPr="00640723" w:rsidRDefault="00640723" w:rsidP="0064072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 w14:textId="79D5370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 w14:textId="400BA988" w:rsidR="00A85C51" w:rsidRPr="00812ADD" w:rsidRDefault="00934A12" w:rsidP="00E10396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Arahan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Tandakan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(</w:t>
      </w:r>
      <w:r w:rsidRPr="00812ADD">
        <w:rPr>
          <w:rFonts w:ascii="Segoe UI Symbol" w:hAnsi="Segoe UI Symbol" w:cs="Segoe UI Symbol"/>
          <w:sz w:val="24"/>
          <w:szCs w:val="24"/>
        </w:rPr>
        <w:t>✓</w:t>
      </w:r>
      <w:r w:rsidRPr="00812ADD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semakan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rajah UML yang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dibina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6"/>
        <w:gridCol w:w="5379"/>
        <w:gridCol w:w="991"/>
        <w:gridCol w:w="1019"/>
      </w:tblGrid>
      <w:tr w:rsidR="00A85C51" w:rsidRPr="00812ADD" w14:paraId="4EA7BF6C" w14:textId="77777777" w:rsidTr="00E10396">
        <w:tc>
          <w:tcPr>
            <w:tcW w:w="567" w:type="dxa"/>
            <w:shd w:val="clear" w:color="auto" w:fill="D9D9D9" w:themeFill="background1" w:themeFillShade="D9"/>
          </w:tcPr>
          <w:p w14:paraId="5EF59DC7" w14:textId="3743288D" w:rsidR="00A85C51" w:rsidRPr="00812ADD" w:rsidRDefault="00FA7544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  <w:proofErr w:type="spellEnd"/>
          </w:p>
        </w:tc>
        <w:tc>
          <w:tcPr>
            <w:tcW w:w="5387" w:type="dxa"/>
            <w:shd w:val="clear" w:color="auto" w:fill="D9D9D9" w:themeFill="background1" w:themeFillShade="D9"/>
          </w:tcPr>
          <w:p w14:paraId="0FB2BECD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574E7A57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1019" w:type="dxa"/>
            <w:shd w:val="clear" w:color="auto" w:fill="D9D9D9" w:themeFill="background1" w:themeFillShade="D9"/>
          </w:tcPr>
          <w:p w14:paraId="36B737D4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  <w:proofErr w:type="spellEnd"/>
          </w:p>
          <w:p w14:paraId="78B83A76" w14:textId="436FE529" w:rsidR="00DE0A62" w:rsidRPr="00812ADD" w:rsidRDefault="00DE0A6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5C51" w:rsidRPr="00812ADD" w14:paraId="7A860218" w14:textId="77777777" w:rsidTr="00E10396">
        <w:tc>
          <w:tcPr>
            <w:tcW w:w="567" w:type="dxa"/>
          </w:tcPr>
          <w:p w14:paraId="14676422" w14:textId="051BD2BE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Pelakon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dikenal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pasti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5D793448" w14:textId="12163E42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D79663" w14:textId="0AE9BD67" w:rsidR="00A85C51" w:rsidRPr="00812ADD" w:rsidRDefault="00E073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2D6ABE"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22B0FA7B" w14:textId="2D9E6085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549D3FF" w14:textId="77777777" w:rsidTr="00E10396">
        <w:tc>
          <w:tcPr>
            <w:tcW w:w="567" w:type="dxa"/>
          </w:tcPr>
          <w:p w14:paraId="020B4284" w14:textId="1770762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Utama (Use Case)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050375BC" w14:textId="2E419995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 w14:textId="4413BEC8" w:rsidR="00A85C51" w:rsidRPr="00812ADD" w:rsidRDefault="002D6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4F69B4C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672409EA" w14:textId="77777777" w:rsidTr="00E10396">
        <w:tc>
          <w:tcPr>
            <w:tcW w:w="567" w:type="dxa"/>
          </w:tcPr>
          <w:p w14:paraId="1C56A7F8" w14:textId="50707ED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 w14:textId="77777777" w:rsidR="00A85C51" w:rsidRPr="00812ADD" w:rsidRDefault="00FA7544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Sempadan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(System Boundary)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merangkumi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</w:t>
            </w:r>
          </w:p>
          <w:p w14:paraId="43768FC3" w14:textId="121E23CF" w:rsidR="00DE0A62" w:rsidRPr="00812ADD" w:rsidRDefault="00DE0A62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760E4C" w14:textId="448AD87F" w:rsidR="00A85C51" w:rsidRPr="00812ADD" w:rsidRDefault="002D6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6A0F4702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6F6D89F" w14:textId="77777777" w:rsidTr="00E10396">
        <w:tc>
          <w:tcPr>
            <w:tcW w:w="567" w:type="dxa"/>
          </w:tcPr>
          <w:p w14:paraId="6C9D4F50" w14:textId="06BE05ED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</w:tcPr>
          <w:p w14:paraId="2FF6C3C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betul</w:t>
            </w:r>
            <w:proofErr w:type="spellEnd"/>
          </w:p>
          <w:p w14:paraId="69F8B32F" w14:textId="0F2C4243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FF0D7C" w14:textId="1DA051D0" w:rsidR="00A85C51" w:rsidRPr="00812ADD" w:rsidRDefault="002D6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47B507B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38155B27" w14:textId="77777777" w:rsidTr="00E10396">
        <w:tc>
          <w:tcPr>
            <w:tcW w:w="567" w:type="dxa"/>
          </w:tcPr>
          <w:p w14:paraId="46E10202" w14:textId="42F5FB16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5387" w:type="dxa"/>
          </w:tcPr>
          <w:p w14:paraId="4A315B7A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4116F40C" w14:textId="28C289E8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 w14:textId="2A6F4B97" w:rsidR="00A85C51" w:rsidRPr="00812ADD" w:rsidRDefault="002D6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3548774B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AAABB0E" w14:textId="77777777" w:rsidTr="00E10396">
        <w:tc>
          <w:tcPr>
            <w:tcW w:w="567" w:type="dxa"/>
          </w:tcPr>
          <w:p w14:paraId="2656B804" w14:textId="71AE585A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 w14:textId="120D9D8C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 w:rsidR="001610ED"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67DE4AEA" w14:textId="628F3B1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 w14:textId="0AB3AE16" w:rsidR="00A85C51" w:rsidRPr="00812ADD" w:rsidRDefault="002D6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7D88F84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1F42C0F9" w14:textId="77777777" w:rsidTr="00E10396">
        <w:tc>
          <w:tcPr>
            <w:tcW w:w="567" w:type="dxa"/>
          </w:tcPr>
          <w:p w14:paraId="52D6BF28" w14:textId="48805AF9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Rajah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tersusun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kemas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</w:p>
          <w:p w14:paraId="13704EC8" w14:textId="34B96E86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 w14:textId="2A2A2762" w:rsidR="00A85C51" w:rsidRPr="00812ADD" w:rsidRDefault="002D6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2CE66F26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4BBCC46" w14:textId="77777777" w:rsidTr="00E10396">
        <w:tc>
          <w:tcPr>
            <w:tcW w:w="567" w:type="dxa"/>
          </w:tcPr>
          <w:p w14:paraId="5EF1E4D3" w14:textId="7F2EDA0B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label </w:t>
            </w:r>
            <w:r w:rsidRPr="002355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</w:p>
          <w:p w14:paraId="00E460BA" w14:textId="3732D43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5F6C87" w14:textId="2E35A695" w:rsidR="00A85C51" w:rsidRPr="00812ADD" w:rsidRDefault="002D6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6BD35048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 w14:textId="77777777" w:rsidR="006C4485" w:rsidRDefault="00934A12">
      <w:pPr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br/>
      </w:r>
    </w:p>
    <w:p w14:paraId="5398657B" w14:textId="05778502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Dis</w:t>
      </w:r>
      <w:r w:rsidR="00DE0A62" w:rsidRPr="00812ADD">
        <w:rPr>
          <w:rFonts w:ascii="Times New Roman" w:hAnsi="Times New Roman" w:cs="Times New Roman"/>
          <w:sz w:val="24"/>
          <w:szCs w:val="24"/>
        </w:rPr>
        <w:t>ediakan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oleh: </w:t>
      </w:r>
      <w:r w:rsidR="00D33311">
        <w:rPr>
          <w:rFonts w:ascii="Times New Roman" w:hAnsi="Times New Roman" w:cs="Times New Roman"/>
          <w:sz w:val="24"/>
          <w:szCs w:val="24"/>
        </w:rPr>
        <w:t xml:space="preserve">Muhammad </w:t>
      </w:r>
      <w:proofErr w:type="spellStart"/>
      <w:r w:rsidR="00D33311">
        <w:rPr>
          <w:rFonts w:ascii="Times New Roman" w:hAnsi="Times New Roman" w:cs="Times New Roman"/>
          <w:sz w:val="24"/>
          <w:szCs w:val="24"/>
        </w:rPr>
        <w:t>Afif</w:t>
      </w:r>
      <w:proofErr w:type="spellEnd"/>
      <w:r w:rsidR="00D33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3311">
        <w:rPr>
          <w:rFonts w:ascii="Times New Roman" w:hAnsi="Times New Roman" w:cs="Times New Roman"/>
          <w:sz w:val="24"/>
          <w:szCs w:val="24"/>
        </w:rPr>
        <w:t>haziq</w:t>
      </w:r>
      <w:proofErr w:type="spellEnd"/>
      <w:r w:rsidR="00D33311">
        <w:rPr>
          <w:rFonts w:ascii="Times New Roman" w:hAnsi="Times New Roman" w:cs="Times New Roman"/>
          <w:sz w:val="24"/>
          <w:szCs w:val="24"/>
        </w:rPr>
        <w:t xml:space="preserve"> bin </w:t>
      </w:r>
      <w:proofErr w:type="spellStart"/>
      <w:r w:rsidR="00D33311">
        <w:rPr>
          <w:rFonts w:ascii="Times New Roman" w:hAnsi="Times New Roman" w:cs="Times New Roman"/>
          <w:sz w:val="24"/>
          <w:szCs w:val="24"/>
        </w:rPr>
        <w:t>Shaarul</w:t>
      </w:r>
      <w:proofErr w:type="spellEnd"/>
    </w:p>
    <w:p w14:paraId="247DC2DE" w14:textId="77777777" w:rsidR="006C4485" w:rsidRDefault="006C4485">
      <w:pPr>
        <w:rPr>
          <w:rFonts w:ascii="Times New Roman" w:hAnsi="Times New Roman" w:cs="Times New Roman"/>
          <w:sz w:val="24"/>
          <w:szCs w:val="24"/>
        </w:rPr>
      </w:pPr>
    </w:p>
    <w:p w14:paraId="187A0789" w14:textId="02D4262A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 xml:space="preserve">Tarikh: </w:t>
      </w:r>
      <w:r w:rsidR="00D33311">
        <w:rPr>
          <w:rFonts w:ascii="Times New Roman" w:hAnsi="Times New Roman" w:cs="Times New Roman"/>
          <w:sz w:val="24"/>
          <w:szCs w:val="24"/>
        </w:rPr>
        <w:t>6/8/2026</w:t>
      </w:r>
    </w:p>
    <w:sectPr w:rsidR="00A85C51" w:rsidRPr="00812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094EE6"/>
    <w:multiLevelType w:val="hybridMultilevel"/>
    <w:tmpl w:val="14A41B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0ED"/>
    <w:rsid w:val="00186244"/>
    <w:rsid w:val="00235520"/>
    <w:rsid w:val="0029639D"/>
    <w:rsid w:val="002D6ABE"/>
    <w:rsid w:val="00326F90"/>
    <w:rsid w:val="004D4716"/>
    <w:rsid w:val="00591E4D"/>
    <w:rsid w:val="00620125"/>
    <w:rsid w:val="00640723"/>
    <w:rsid w:val="00695FDF"/>
    <w:rsid w:val="006C4485"/>
    <w:rsid w:val="00812ADD"/>
    <w:rsid w:val="00934A12"/>
    <w:rsid w:val="00966893"/>
    <w:rsid w:val="00A85C51"/>
    <w:rsid w:val="00AA1D8D"/>
    <w:rsid w:val="00B47730"/>
    <w:rsid w:val="00B5450C"/>
    <w:rsid w:val="00C11FAB"/>
    <w:rsid w:val="00CB0664"/>
    <w:rsid w:val="00D26488"/>
    <w:rsid w:val="00D33311"/>
    <w:rsid w:val="00DE0A62"/>
    <w:rsid w:val="00E073C4"/>
    <w:rsid w:val="00E10396"/>
    <w:rsid w:val="00E64F1F"/>
    <w:rsid w:val="00E964B1"/>
    <w:rsid w:val="00FA7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ABEA3"/>
  <w14:defaultImageDpi w14:val="300"/>
  <w15:docId w15:val="{3AACC6B5-58F4-4E68-828C-7A29A1E8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4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F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F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F1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4F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KV09</cp:lastModifiedBy>
  <cp:revision>3</cp:revision>
  <dcterms:created xsi:type="dcterms:W3CDTF">2026-08-06T02:11:00Z</dcterms:created>
  <dcterms:modified xsi:type="dcterms:W3CDTF">2026-08-06T02:23:00Z</dcterms:modified>
  <cp:category/>
</cp:coreProperties>
</file>
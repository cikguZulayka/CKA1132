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7CA8CB1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D73DD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BD73DD">
        <w:rPr>
          <w:rFonts w:ascii="Times New Roman" w:hAnsi="Times New Roman" w:cs="Times New Roman"/>
          <w:b/>
          <w:bCs/>
          <w:sz w:val="24"/>
          <w:szCs w:val="24"/>
        </w:rPr>
        <w:t xml:space="preserve"> E-Inventory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72DBDB" w14:textId="77777777" w:rsidR="00BD73DD" w:rsidRDefault="00BD73DD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mengurus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sistematik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juga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mengurangkan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kesilapan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rekod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juga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menjimatkan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masa,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membolehkan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menjejak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2FF58F21" w14:textId="77777777" w:rsidR="00BD73DD" w:rsidRDefault="00BD73DD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B0C81A8" w14:textId="0728F83D" w:rsidR="00E10396" w:rsidRPr="00BD73DD" w:rsidRDefault="00BD73DD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oleh guru</w:t>
            </w:r>
            <w:r w:rsidR="001B24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Pembekal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juga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memproses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biasanya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4"/>
        <w:gridCol w:w="3946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6BE66C15" w:rsidR="00E10396" w:rsidRDefault="00BD73DD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Guru</w:t>
            </w:r>
            <w:r w:rsidR="00217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="00217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</w:t>
            </w:r>
            <w:proofErr w:type="spellEnd"/>
            <w:r w:rsidR="00217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177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makmal</w:t>
            </w:r>
            <w:proofErr w:type="spellEnd"/>
          </w:p>
        </w:tc>
        <w:tc>
          <w:tcPr>
            <w:tcW w:w="4428" w:type="dxa"/>
            <w:vAlign w:val="bottom"/>
          </w:tcPr>
          <w:p w14:paraId="22E92683" w14:textId="6E652700" w:rsidR="00640723" w:rsidRDefault="00BD73DD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3BC01C34" w:rsidR="00E10396" w:rsidRDefault="0021778F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4428" w:type="dxa"/>
          </w:tcPr>
          <w:p w14:paraId="4A2E3847" w14:textId="114A672F" w:rsidR="00640723" w:rsidRDefault="00BD73DD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7AB93678" w:rsidR="00E10396" w:rsidRDefault="0021778F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</w:p>
        </w:tc>
        <w:tc>
          <w:tcPr>
            <w:tcW w:w="4428" w:type="dxa"/>
          </w:tcPr>
          <w:p w14:paraId="60712440" w14:textId="7294C2C7" w:rsidR="00640723" w:rsidRDefault="00BD73DD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baharu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5009647E" w:rsidR="00A85C51" w:rsidRPr="00812ADD" w:rsidRDefault="001B2418" w:rsidP="001B2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136123C5" w:rsidR="00A85C51" w:rsidRPr="00812ADD" w:rsidRDefault="001B2418" w:rsidP="001B2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10A608EC" w:rsidR="00A85C51" w:rsidRPr="00812ADD" w:rsidRDefault="001B2418" w:rsidP="001B2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4CB0FCBB" w:rsidR="00A85C51" w:rsidRPr="00812ADD" w:rsidRDefault="001B2418" w:rsidP="001B2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1BFEF7A1" w:rsidR="00A85C51" w:rsidRPr="00812ADD" w:rsidRDefault="0021778F" w:rsidP="002177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548774B" w14:textId="12748AD6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49B3403B" w:rsidR="00A85C51" w:rsidRPr="00812ADD" w:rsidRDefault="003C790D" w:rsidP="003C79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3CDC7836" w:rsidR="00A85C51" w:rsidRPr="00812ADD" w:rsidRDefault="001B2418" w:rsidP="001B2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70FC8721" w:rsidR="00A85C51" w:rsidRPr="00812ADD" w:rsidRDefault="001B2418" w:rsidP="001B2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E839DEE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1A4EB131" w14:textId="4FD8CE0B" w:rsidR="003C790D" w:rsidRDefault="003C790D" w:rsidP="003C79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790D">
        <w:rPr>
          <w:rFonts w:ascii="Times New Roman" w:hAnsi="Times New Roman" w:cs="Times New Roman"/>
          <w:b/>
          <w:bCs/>
          <w:sz w:val="24"/>
          <w:szCs w:val="24"/>
        </w:rPr>
        <w:t>RAJAH USE CASE SISTEM E-</w:t>
      </w:r>
      <w:proofErr w:type="gramStart"/>
      <w:r w:rsidRPr="003C790D">
        <w:rPr>
          <w:rFonts w:ascii="Times New Roman" w:hAnsi="Times New Roman" w:cs="Times New Roman"/>
          <w:b/>
          <w:bCs/>
          <w:sz w:val="24"/>
          <w:szCs w:val="24"/>
        </w:rPr>
        <w:t>INVENTORY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4B6560D9" w14:textId="0B415168" w:rsidR="003C790D" w:rsidRDefault="003C790D" w:rsidP="003C790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AB3CBF" w14:textId="59CE3FB5" w:rsidR="003C790D" w:rsidRDefault="003C790D" w:rsidP="003C790D">
      <w:pPr>
        <w:pStyle w:val="NormalWeb"/>
      </w:pPr>
      <w:r>
        <w:rPr>
          <w:noProof/>
        </w:rPr>
        <w:drawing>
          <wp:inline distT="0" distB="0" distL="0" distR="0" wp14:anchorId="73DA94E1" wp14:editId="6C782FCA">
            <wp:extent cx="4943475" cy="488969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045" cy="489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E9EA" w14:textId="77777777" w:rsidR="003C790D" w:rsidRDefault="003C790D">
      <w:pPr>
        <w:rPr>
          <w:rFonts w:ascii="Times New Roman" w:hAnsi="Times New Roman" w:cs="Times New Roman"/>
          <w:sz w:val="24"/>
          <w:szCs w:val="24"/>
        </w:rPr>
      </w:pPr>
    </w:p>
    <w:p w14:paraId="5398657B" w14:textId="306CD3CE" w:rsidR="00A85C51" w:rsidRPr="0021778F" w:rsidRDefault="00934A12" w:rsidP="00E10396">
      <w:pPr>
        <w:ind w:firstLine="720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</w:t>
      </w:r>
      <w:r w:rsidRPr="0021778F">
        <w:rPr>
          <w:rFonts w:ascii="Times New Roman" w:hAnsi="Times New Roman" w:cs="Times New Roman"/>
          <w:sz w:val="24"/>
          <w:szCs w:val="24"/>
          <w:u w:val="single"/>
        </w:rPr>
        <w:t>: _</w:t>
      </w:r>
      <w:r w:rsidR="001B2418" w:rsidRPr="0021778F">
        <w:rPr>
          <w:rFonts w:ascii="Times New Roman" w:hAnsi="Times New Roman" w:cs="Times New Roman"/>
          <w:sz w:val="24"/>
          <w:szCs w:val="24"/>
          <w:u w:val="single"/>
        </w:rPr>
        <w:t xml:space="preserve">Hanna Arianna binti </w:t>
      </w:r>
      <w:proofErr w:type="gramStart"/>
      <w:r w:rsidR="001B2418" w:rsidRPr="0021778F">
        <w:rPr>
          <w:rFonts w:ascii="Times New Roman" w:hAnsi="Times New Roman" w:cs="Times New Roman"/>
          <w:sz w:val="24"/>
          <w:szCs w:val="24"/>
          <w:u w:val="single"/>
        </w:rPr>
        <w:t>Muhammad</w:t>
      </w:r>
      <w:r w:rsidR="0021778F" w:rsidRPr="0021778F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proofErr w:type="spellStart"/>
      <w:r w:rsidR="0021778F" w:rsidRPr="0021778F">
        <w:rPr>
          <w:rFonts w:ascii="Times New Roman" w:hAnsi="Times New Roman" w:cs="Times New Roman"/>
          <w:sz w:val="24"/>
          <w:szCs w:val="24"/>
          <w:u w:val="single"/>
        </w:rPr>
        <w:t>Juhairi</w:t>
      </w:r>
      <w:proofErr w:type="spellEnd"/>
      <w:proofErr w:type="gramEnd"/>
      <w:r w:rsidR="0021778F">
        <w:rPr>
          <w:rFonts w:ascii="Times New Roman" w:hAnsi="Times New Roman" w:cs="Times New Roman"/>
          <w:sz w:val="24"/>
          <w:szCs w:val="24"/>
          <w:u w:val="single"/>
        </w:rPr>
        <w:t>__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76480DFF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Pr="0021778F">
        <w:rPr>
          <w:rFonts w:ascii="Times New Roman" w:hAnsi="Times New Roman" w:cs="Times New Roman"/>
          <w:sz w:val="24"/>
          <w:szCs w:val="24"/>
          <w:u w:val="single"/>
        </w:rPr>
        <w:t>__</w:t>
      </w:r>
      <w:r w:rsidR="001B2418" w:rsidRPr="0021778F">
        <w:rPr>
          <w:rFonts w:ascii="Times New Roman" w:hAnsi="Times New Roman" w:cs="Times New Roman"/>
          <w:sz w:val="24"/>
          <w:szCs w:val="24"/>
          <w:u w:val="single"/>
        </w:rPr>
        <w:t>6</w:t>
      </w:r>
      <w:r w:rsidR="0021778F">
        <w:rPr>
          <w:rFonts w:ascii="Times New Roman" w:hAnsi="Times New Roman" w:cs="Times New Roman"/>
          <w:sz w:val="24"/>
          <w:szCs w:val="24"/>
          <w:u w:val="single"/>
        </w:rPr>
        <w:t>/</w:t>
      </w:r>
      <w:r w:rsidR="001B2418" w:rsidRPr="0021778F">
        <w:rPr>
          <w:rFonts w:ascii="Times New Roman" w:hAnsi="Times New Roman" w:cs="Times New Roman"/>
          <w:sz w:val="24"/>
          <w:szCs w:val="24"/>
          <w:u w:val="single"/>
        </w:rPr>
        <w:t>8</w:t>
      </w:r>
      <w:r w:rsidR="0021778F">
        <w:rPr>
          <w:rFonts w:ascii="Times New Roman" w:hAnsi="Times New Roman" w:cs="Times New Roman"/>
          <w:sz w:val="24"/>
          <w:szCs w:val="24"/>
          <w:u w:val="single"/>
        </w:rPr>
        <w:t>/</w:t>
      </w:r>
      <w:r w:rsidR="001B2418" w:rsidRPr="0021778F">
        <w:rPr>
          <w:rFonts w:ascii="Times New Roman" w:hAnsi="Times New Roman" w:cs="Times New Roman"/>
          <w:sz w:val="24"/>
          <w:szCs w:val="24"/>
          <w:u w:val="single"/>
        </w:rPr>
        <w:t>2026</w:t>
      </w:r>
      <w:r w:rsidRPr="00812ADD">
        <w:rPr>
          <w:rFonts w:ascii="Times New Roman" w:hAnsi="Times New Roman" w:cs="Times New Roman"/>
          <w:sz w:val="24"/>
          <w:szCs w:val="24"/>
        </w:rPr>
        <w:t>________________________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1B2418"/>
    <w:rsid w:val="001F7E27"/>
    <w:rsid w:val="0021778F"/>
    <w:rsid w:val="00235520"/>
    <w:rsid w:val="0029639D"/>
    <w:rsid w:val="00326F90"/>
    <w:rsid w:val="003C790D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BD73DD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C7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VP05</cp:lastModifiedBy>
  <cp:revision>6</cp:revision>
  <dcterms:created xsi:type="dcterms:W3CDTF">2026-05-13T02:24:00Z</dcterms:created>
  <dcterms:modified xsi:type="dcterms:W3CDTF">2026-08-06T02:25:00Z</dcterms:modified>
  <cp:category/>
</cp:coreProperties>
</file>
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1D47D06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E64F1F">
        <w:rPr>
          <w:rFonts w:ascii="Times New Roman" w:hAnsi="Times New Roman" w:cs="Times New Roman"/>
          <w:color w:val="EE0000"/>
          <w:sz w:val="24"/>
          <w:szCs w:val="24"/>
        </w:rPr>
        <w:t xml:space="preserve">Berikan Nama </w:t>
      </w:r>
      <w:commentRangeStart w:id="0"/>
      <w:r w:rsidRPr="00E64F1F"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r w:rsidR="00AD2EF1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49B99" w14:textId="4753779C" w:rsidR="00D52A73" w:rsidRPr="00D52A73" w:rsidRDefault="00D52A73" w:rsidP="00E964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Sistem ini dibangunkan untuk memudahkan pelanggan </w:t>
            </w:r>
          </w:p>
          <w:p w14:paraId="4B0C81A8" w14:textId="29E0B2C9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44F2C8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7F336B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 setiap aktor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34F932F6" w:rsidR="00E10396" w:rsidRPr="00AD2EF1" w:rsidRDefault="00AD2EF1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0AF760AF" w:rsidR="00640723" w:rsidRPr="00AD2EF1" w:rsidRDefault="00AD2EF1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0C6C8DDB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222E13D5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6207D6F7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265570">
    <w:abstractNumId w:val="8"/>
  </w:num>
  <w:num w:numId="2" w16cid:durableId="160001361">
    <w:abstractNumId w:val="6"/>
  </w:num>
  <w:num w:numId="3" w16cid:durableId="361979798">
    <w:abstractNumId w:val="5"/>
  </w:num>
  <w:num w:numId="4" w16cid:durableId="31852594">
    <w:abstractNumId w:val="4"/>
  </w:num>
  <w:num w:numId="5" w16cid:durableId="2138375312">
    <w:abstractNumId w:val="7"/>
  </w:num>
  <w:num w:numId="6" w16cid:durableId="539248410">
    <w:abstractNumId w:val="3"/>
  </w:num>
  <w:num w:numId="7" w16cid:durableId="1176385141">
    <w:abstractNumId w:val="2"/>
  </w:num>
  <w:num w:numId="8" w16cid:durableId="1556043840">
    <w:abstractNumId w:val="1"/>
  </w:num>
  <w:num w:numId="9" w16cid:durableId="876888272">
    <w:abstractNumId w:val="0"/>
  </w:num>
  <w:num w:numId="10" w16cid:durableId="141408202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0F4"/>
    <w:rsid w:val="0015074B"/>
    <w:rsid w:val="001610ED"/>
    <w:rsid w:val="00186244"/>
    <w:rsid w:val="00235520"/>
    <w:rsid w:val="0029639D"/>
    <w:rsid w:val="00326F90"/>
    <w:rsid w:val="003B5E07"/>
    <w:rsid w:val="004D4716"/>
    <w:rsid w:val="00620125"/>
    <w:rsid w:val="00640723"/>
    <w:rsid w:val="00695FDF"/>
    <w:rsid w:val="006C4485"/>
    <w:rsid w:val="00790671"/>
    <w:rsid w:val="00812ADD"/>
    <w:rsid w:val="00934A12"/>
    <w:rsid w:val="00966893"/>
    <w:rsid w:val="00980FCA"/>
    <w:rsid w:val="00A85C51"/>
    <w:rsid w:val="00AA1D8D"/>
    <w:rsid w:val="00AD2EF1"/>
    <w:rsid w:val="00B47730"/>
    <w:rsid w:val="00C11FAB"/>
    <w:rsid w:val="00C4313D"/>
    <w:rsid w:val="00CB0664"/>
    <w:rsid w:val="00D26488"/>
    <w:rsid w:val="00D52A73"/>
    <w:rsid w:val="00DD2CC3"/>
    <w:rsid w:val="00DE0A62"/>
    <w:rsid w:val="00E073C4"/>
    <w:rsid w:val="00E10396"/>
    <w:rsid w:val="00E64F1F"/>
    <w:rsid w:val="00E964B1"/>
    <w:rsid w:val="00F95D9A"/>
    <w:rsid w:val="00FA7544"/>
    <w:rsid w:val="00FC693F"/>
    <w:rsid w:val="00FF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Irfan</cp:lastModifiedBy>
  <cp:revision>11</cp:revision>
  <dcterms:created xsi:type="dcterms:W3CDTF">2026-05-13T02:24:00Z</dcterms:created>
  <dcterms:modified xsi:type="dcterms:W3CDTF">2026-08-03T03:02:00Z</dcterms:modified>
  <cp:category/>
</cp:coreProperties>
</file>
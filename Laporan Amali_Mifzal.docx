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2EF6A" w14:textId="1D74AE2A" w:rsidR="00A85C51" w:rsidRPr="00812ADD" w:rsidRDefault="00C11FAB" w:rsidP="00695FDF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r w:rsidR="00D26488"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40723">
        <w:rPr>
          <w:rFonts w:ascii="Times New Roman" w:hAnsi="Times New Roman" w:cs="Times New Roman"/>
          <w:color w:val="000000" w:themeColor="text1"/>
          <w:sz w:val="24"/>
          <w:szCs w:val="24"/>
        </w:rPr>
        <w:t>AMALI</w:t>
      </w:r>
    </w:p>
    <w:p w14:paraId="1A739ADA" w14:textId="738F8F98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TAJUK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>PROJEK :</w:t>
      </w:r>
      <w:proofErr w:type="gramEnd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64F1F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r w:rsidR="00D90A7B">
        <w:rPr>
          <w:rFonts w:ascii="Times New Roman" w:hAnsi="Times New Roman" w:cs="Times New Roman"/>
          <w:color w:val="EE0000"/>
          <w:sz w:val="24"/>
          <w:szCs w:val="24"/>
        </w:rPr>
        <w:t>Projek</w:t>
      </w:r>
      <w:proofErr w:type="spellEnd"/>
      <w:r w:rsidR="00D90A7B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proofErr w:type="spellStart"/>
      <w:r w:rsidR="00305868">
        <w:rPr>
          <w:rFonts w:ascii="Times New Roman" w:hAnsi="Times New Roman" w:cs="Times New Roman"/>
          <w:color w:val="EE0000"/>
          <w:sz w:val="24"/>
          <w:szCs w:val="24"/>
        </w:rPr>
        <w:t>Sistem</w:t>
      </w:r>
      <w:proofErr w:type="spellEnd"/>
      <w:r w:rsidR="00305868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="00305868">
        <w:rPr>
          <w:rFonts w:ascii="Times New Roman" w:hAnsi="Times New Roman" w:cs="Times New Roman"/>
          <w:i/>
          <w:iCs/>
          <w:color w:val="EE0000"/>
          <w:sz w:val="24"/>
          <w:szCs w:val="24"/>
        </w:rPr>
        <w:t>E-Inventory</w:t>
      </w:r>
      <w:r w:rsidR="00E64F1F">
        <w:rPr>
          <w:rFonts w:ascii="Times New Roman" w:hAnsi="Times New Roman" w:cs="Times New Roman"/>
          <w:sz w:val="24"/>
          <w:szCs w:val="24"/>
        </w:rPr>
        <w:t>&gt;</w:t>
      </w:r>
    </w:p>
    <w:p w14:paraId="1E6B6E44" w14:textId="669BDA80" w:rsid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TAFSIRAN SENARIO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>PROJEK :</w:t>
      </w:r>
      <w:proofErr w:type="gramEnd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E10396" w14:paraId="37C8E217" w14:textId="77777777" w:rsidTr="00E10396">
        <w:tc>
          <w:tcPr>
            <w:tcW w:w="8856" w:type="dxa"/>
          </w:tcPr>
          <w:p w14:paraId="145CE38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80ED08" w14:textId="76EFBFBE" w:rsidR="00E964B1" w:rsidRPr="00E964B1" w:rsidRDefault="00E964B1" w:rsidP="00E964B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964B1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Anda </w:t>
            </w:r>
            <w:proofErr w:type="spellStart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perlu</w:t>
            </w:r>
            <w:proofErr w:type="spellEnd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menulis</w:t>
            </w:r>
            <w:proofErr w:type="spellEnd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perenggan</w:t>
            </w:r>
            <w:proofErr w:type="spellEnd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yang </w:t>
            </w:r>
            <w:proofErr w:type="spellStart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menerangkan</w:t>
            </w:r>
            <w:proofErr w:type="spellEnd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tujuan</w:t>
            </w:r>
            <w:proofErr w:type="spellEnd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Sistem</w:t>
            </w:r>
            <w:proofErr w:type="spellEnd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E964B1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 xml:space="preserve">E-Inventory </w:t>
            </w:r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dan </w:t>
            </w:r>
            <w:proofErr w:type="spellStart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skopnya</w:t>
            </w:r>
            <w:proofErr w:type="spellEnd"/>
            <w:r w:rsidRPr="00E964B1">
              <w:rPr>
                <w:rFonts w:ascii="Times New Roman" w:hAnsi="Times New Roman" w:cs="Times New Roman"/>
                <w:sz w:val="24"/>
                <w:szCs w:val="24"/>
              </w:rPr>
              <w:t xml:space="preserve"> &gt;</w:t>
            </w:r>
          </w:p>
          <w:p w14:paraId="4B0C81A8" w14:textId="7C123960" w:rsidR="00E10396" w:rsidRPr="00235520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020DC96A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1E44E4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8D3E9F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2A36A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A5700F" w14:textId="7AA81B3F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F4616C" w14:textId="77777777" w:rsidR="00E10396" w:rsidRPr="00640723" w:rsidRDefault="00E10396" w:rsidP="00E1039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2B17AED" w14:textId="15BA0C7E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ANALISIS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PELAKON 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013"/>
        <w:gridCol w:w="3897"/>
      </w:tblGrid>
      <w:tr w:rsidR="00640723" w14:paraId="7318AF5E" w14:textId="77777777" w:rsidTr="00640723">
        <w:tc>
          <w:tcPr>
            <w:tcW w:w="4428" w:type="dxa"/>
          </w:tcPr>
          <w:p w14:paraId="2A114ACD" w14:textId="2754AC2D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Pelakon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Aktor)</w:t>
            </w:r>
          </w:p>
        </w:tc>
        <w:tc>
          <w:tcPr>
            <w:tcW w:w="4428" w:type="dxa"/>
          </w:tcPr>
          <w:p w14:paraId="746F7642" w14:textId="7DA25DE5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Peranan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Sistem</w:t>
            </w:r>
            <w:proofErr w:type="spellEnd"/>
          </w:p>
        </w:tc>
      </w:tr>
      <w:tr w:rsidR="00640723" w14:paraId="65773379" w14:textId="77777777" w:rsidTr="00E964B1">
        <w:tc>
          <w:tcPr>
            <w:tcW w:w="4428" w:type="dxa"/>
            <w:vAlign w:val="center"/>
          </w:tcPr>
          <w:p w14:paraId="33D59B95" w14:textId="77777777" w:rsidR="00640723" w:rsidRDefault="00640723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0CB0D9" w14:textId="17F336BE" w:rsidR="00E10396" w:rsidRDefault="00E964B1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&lt; </w:t>
            </w:r>
            <w:proofErr w:type="spellStart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Senaraikan</w:t>
            </w:r>
            <w:proofErr w:type="spellEnd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setiap</w:t>
            </w:r>
            <w:proofErr w:type="spellEnd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aktor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4428" w:type="dxa"/>
            <w:vAlign w:val="bottom"/>
          </w:tcPr>
          <w:p w14:paraId="22E92683" w14:textId="0B0D3BC1" w:rsidR="00640723" w:rsidRDefault="00E964B1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&lt; </w:t>
            </w:r>
            <w:proofErr w:type="spellStart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Jelaskan</w:t>
            </w:r>
            <w:proofErr w:type="spellEnd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peranan</w:t>
            </w:r>
            <w:proofErr w:type="spellEnd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E964B1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mereka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&gt;</w:t>
            </w:r>
          </w:p>
        </w:tc>
      </w:tr>
      <w:tr w:rsidR="00640723" w14:paraId="6A31CF56" w14:textId="77777777" w:rsidTr="00640723">
        <w:tc>
          <w:tcPr>
            <w:tcW w:w="4428" w:type="dxa"/>
          </w:tcPr>
          <w:p w14:paraId="371E322F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8FE9887" w14:textId="24BE6465" w:rsidR="00E10396" w:rsidRDefault="00E10396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28" w:type="dxa"/>
          </w:tcPr>
          <w:p w14:paraId="4A2E3847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40723" w14:paraId="6F88A6BB" w14:textId="77777777" w:rsidTr="00640723">
        <w:tc>
          <w:tcPr>
            <w:tcW w:w="4428" w:type="dxa"/>
          </w:tcPr>
          <w:p w14:paraId="4628A9F0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EC0464" w14:textId="1C781775" w:rsidR="00E10396" w:rsidRDefault="00E10396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28" w:type="dxa"/>
          </w:tcPr>
          <w:p w14:paraId="60712440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046F846" w14:textId="77777777" w:rsidR="00640723" w:rsidRPr="00640723" w:rsidRDefault="00640723" w:rsidP="0064072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EDE443" w14:textId="79D53700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>SENARAI PENGESAHAN UML:</w:t>
      </w:r>
    </w:p>
    <w:p w14:paraId="25D7B2DD" w14:textId="400BA988" w:rsidR="00A85C51" w:rsidRPr="00812ADD" w:rsidRDefault="00934A12" w:rsidP="00E10396">
      <w:pPr>
        <w:ind w:left="36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 xml:space="preserve">Arahan: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Tandakan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(</w:t>
      </w:r>
      <w:r w:rsidRPr="00812ADD">
        <w:rPr>
          <w:rFonts w:ascii="Segoe UI Symbol" w:hAnsi="Segoe UI Symbol" w:cs="Segoe UI Symbol"/>
          <w:sz w:val="24"/>
          <w:szCs w:val="24"/>
        </w:rPr>
        <w:t>✓</w:t>
      </w:r>
      <w:r w:rsidRPr="00812ADD">
        <w:rPr>
          <w:rFonts w:ascii="Times New Roman" w:hAnsi="Times New Roman" w:cs="Times New Roman"/>
          <w:sz w:val="24"/>
          <w:szCs w:val="24"/>
        </w:rPr>
        <w:t xml:space="preserve">) pada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"Ya"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"Tidak"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semakan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rajah UML yang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dibina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566"/>
        <w:gridCol w:w="5379"/>
        <w:gridCol w:w="991"/>
        <w:gridCol w:w="1019"/>
      </w:tblGrid>
      <w:tr w:rsidR="00A85C51" w:rsidRPr="00812ADD" w14:paraId="4EA7BF6C" w14:textId="77777777" w:rsidTr="00E10396">
        <w:tc>
          <w:tcPr>
            <w:tcW w:w="567" w:type="dxa"/>
            <w:shd w:val="clear" w:color="auto" w:fill="D9D9D9" w:themeFill="background1" w:themeFillShade="D9"/>
          </w:tcPr>
          <w:p w14:paraId="5EF59DC7" w14:textId="3743288D" w:rsidR="00A85C51" w:rsidRPr="00812ADD" w:rsidRDefault="00FA7544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</w:t>
            </w:r>
          </w:p>
        </w:tc>
        <w:tc>
          <w:tcPr>
            <w:tcW w:w="5387" w:type="dxa"/>
            <w:shd w:val="clear" w:color="auto" w:fill="D9D9D9" w:themeFill="background1" w:themeFillShade="D9"/>
          </w:tcPr>
          <w:p w14:paraId="0FB2BECD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Kriteria</w:t>
            </w:r>
            <w:proofErr w:type="spellEnd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Semakan</w:t>
            </w:r>
            <w:proofErr w:type="spellEnd"/>
          </w:p>
        </w:tc>
        <w:tc>
          <w:tcPr>
            <w:tcW w:w="992" w:type="dxa"/>
            <w:shd w:val="clear" w:color="auto" w:fill="D9D9D9" w:themeFill="background1" w:themeFillShade="D9"/>
          </w:tcPr>
          <w:p w14:paraId="574E7A57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</w:t>
            </w:r>
          </w:p>
        </w:tc>
        <w:tc>
          <w:tcPr>
            <w:tcW w:w="1019" w:type="dxa"/>
            <w:shd w:val="clear" w:color="auto" w:fill="D9D9D9" w:themeFill="background1" w:themeFillShade="D9"/>
          </w:tcPr>
          <w:p w14:paraId="36B737D4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Tidak</w:t>
            </w:r>
          </w:p>
          <w:p w14:paraId="78B83A76" w14:textId="436FE529" w:rsidR="00DE0A62" w:rsidRPr="00812ADD" w:rsidRDefault="00DE0A6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85C51" w:rsidRPr="00812ADD" w14:paraId="7A860218" w14:textId="77777777" w:rsidTr="00E10396">
        <w:tc>
          <w:tcPr>
            <w:tcW w:w="567" w:type="dxa"/>
          </w:tcPr>
          <w:p w14:paraId="14676422" w14:textId="051BD2BE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87" w:type="dxa"/>
          </w:tcPr>
          <w:p w14:paraId="7A5F1F53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Aktor (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Pelakon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dikenal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pasti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diwakili</w:t>
            </w:r>
            <w:proofErr w:type="spellEnd"/>
          </w:p>
          <w:p w14:paraId="5D793448" w14:textId="12163E42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DD79663" w14:textId="1B36AEC0" w:rsidR="00A85C51" w:rsidRPr="00812ADD" w:rsidRDefault="00E073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019" w:type="dxa"/>
          </w:tcPr>
          <w:p w14:paraId="22B0FA7B" w14:textId="2D9E6085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549D3FF" w14:textId="77777777" w:rsidTr="00E10396">
        <w:tc>
          <w:tcPr>
            <w:tcW w:w="567" w:type="dxa"/>
          </w:tcPr>
          <w:p w14:paraId="020B4284" w14:textId="1770762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87" w:type="dxa"/>
          </w:tcPr>
          <w:p w14:paraId="25ADA84C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Utama (Use Case)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diwakili</w:t>
            </w:r>
            <w:proofErr w:type="spellEnd"/>
          </w:p>
          <w:p w14:paraId="050375BC" w14:textId="2E419995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0C84E1D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4F69B4CC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672409EA" w14:textId="77777777" w:rsidTr="00E10396">
        <w:tc>
          <w:tcPr>
            <w:tcW w:w="567" w:type="dxa"/>
          </w:tcPr>
          <w:p w14:paraId="1C56A7F8" w14:textId="50707ED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87" w:type="dxa"/>
          </w:tcPr>
          <w:p w14:paraId="29507885" w14:textId="77777777" w:rsidR="00A85C51" w:rsidRPr="00812ADD" w:rsidRDefault="00FA7544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Sempadan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(System Boundary) yang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merangkumi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Use Case</w:t>
            </w:r>
          </w:p>
          <w:p w14:paraId="43768FC3" w14:textId="121E23CF" w:rsidR="00DE0A62" w:rsidRPr="00812ADD" w:rsidRDefault="00DE0A62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6760E4C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6A0F4702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6F6D89F" w14:textId="77777777" w:rsidTr="00E10396">
        <w:tc>
          <w:tcPr>
            <w:tcW w:w="567" w:type="dxa"/>
          </w:tcPr>
          <w:p w14:paraId="6C9D4F50" w14:textId="06BE05ED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87" w:type="dxa"/>
          </w:tcPr>
          <w:p w14:paraId="2FF6C3C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Aktor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Use Case yang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betul</w:t>
            </w:r>
            <w:proofErr w:type="spellEnd"/>
          </w:p>
          <w:p w14:paraId="69F8B32F" w14:textId="0F2C4243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4FF0D7C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47B507BE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38155B27" w14:textId="77777777" w:rsidTr="00E10396">
        <w:tc>
          <w:tcPr>
            <w:tcW w:w="567" w:type="dxa"/>
          </w:tcPr>
          <w:p w14:paraId="46E10202" w14:textId="42F5FB16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87" w:type="dxa"/>
          </w:tcPr>
          <w:p w14:paraId="4A315B7A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&lt;&lt;include&gt;&gt;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  <w:p w14:paraId="4116F40C" w14:textId="28C289E8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89D4ABA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3548774B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AAABB0E" w14:textId="77777777" w:rsidTr="00E10396">
        <w:tc>
          <w:tcPr>
            <w:tcW w:w="567" w:type="dxa"/>
          </w:tcPr>
          <w:p w14:paraId="2656B804" w14:textId="71AE585A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87" w:type="dxa"/>
          </w:tcPr>
          <w:p w14:paraId="2BDC125E" w14:textId="120D9D8C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&lt;&lt;extend&gt;&gt;</w:t>
            </w:r>
            <w:r w:rsidR="001610ED"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  <w:p w14:paraId="67DE4AEA" w14:textId="628F3B1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5ECEE90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7D88F84E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1F42C0F9" w14:textId="77777777" w:rsidTr="00E10396">
        <w:tc>
          <w:tcPr>
            <w:tcW w:w="567" w:type="dxa"/>
          </w:tcPr>
          <w:p w14:paraId="52D6BF28" w14:textId="48805AF9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387" w:type="dxa"/>
          </w:tcPr>
          <w:p w14:paraId="48D1E45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Rajah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tersusun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kemas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dibaca</w:t>
            </w:r>
            <w:proofErr w:type="spellEnd"/>
          </w:p>
          <w:p w14:paraId="13704EC8" w14:textId="34B96E86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68AFBB0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2CE66F26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4BBCC46" w14:textId="77777777" w:rsidTr="00E10396">
        <w:tc>
          <w:tcPr>
            <w:tcW w:w="567" w:type="dxa"/>
          </w:tcPr>
          <w:p w14:paraId="5EF1E4D3" w14:textId="7F2EDA0B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87" w:type="dxa"/>
          </w:tcPr>
          <w:p w14:paraId="34055685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simbol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label </w:t>
            </w:r>
            <w:r w:rsidRPr="0023552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 Case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Aktor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</w:p>
          <w:p w14:paraId="00E460BA" w14:textId="3732D43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45F6C87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9" w:type="dxa"/>
          </w:tcPr>
          <w:p w14:paraId="6BD35048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1B6BC4" w14:textId="77777777" w:rsidR="006C4485" w:rsidRDefault="00934A12">
      <w:pPr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br/>
      </w:r>
    </w:p>
    <w:p w14:paraId="5398657B" w14:textId="661BE70B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812ADD">
        <w:rPr>
          <w:rFonts w:ascii="Times New Roman" w:hAnsi="Times New Roman" w:cs="Times New Roman"/>
          <w:sz w:val="24"/>
          <w:szCs w:val="24"/>
        </w:rPr>
        <w:t>Dis</w:t>
      </w:r>
      <w:r w:rsidR="00DE0A62" w:rsidRPr="00812ADD">
        <w:rPr>
          <w:rFonts w:ascii="Times New Roman" w:hAnsi="Times New Roman" w:cs="Times New Roman"/>
          <w:sz w:val="24"/>
          <w:szCs w:val="24"/>
        </w:rPr>
        <w:t>ediakan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oleh: __________________________</w:t>
      </w:r>
    </w:p>
    <w:p w14:paraId="247DC2DE" w14:textId="77777777" w:rsidR="006C4485" w:rsidRDefault="006C4485">
      <w:pPr>
        <w:rPr>
          <w:rFonts w:ascii="Times New Roman" w:hAnsi="Times New Roman" w:cs="Times New Roman"/>
          <w:sz w:val="24"/>
          <w:szCs w:val="24"/>
        </w:rPr>
      </w:pPr>
    </w:p>
    <w:p w14:paraId="187A0789" w14:textId="18021F76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>Tarikh: _________________________________</w:t>
      </w:r>
    </w:p>
    <w:sectPr w:rsidR="00A85C51" w:rsidRPr="00812A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094EE6"/>
    <w:multiLevelType w:val="hybridMultilevel"/>
    <w:tmpl w:val="14A41B6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0129257">
    <w:abstractNumId w:val="8"/>
  </w:num>
  <w:num w:numId="2" w16cid:durableId="1075904629">
    <w:abstractNumId w:val="6"/>
  </w:num>
  <w:num w:numId="3" w16cid:durableId="74086428">
    <w:abstractNumId w:val="5"/>
  </w:num>
  <w:num w:numId="4" w16cid:durableId="1915889175">
    <w:abstractNumId w:val="4"/>
  </w:num>
  <w:num w:numId="5" w16cid:durableId="2061661162">
    <w:abstractNumId w:val="7"/>
  </w:num>
  <w:num w:numId="6" w16cid:durableId="944733585">
    <w:abstractNumId w:val="3"/>
  </w:num>
  <w:num w:numId="7" w16cid:durableId="253706984">
    <w:abstractNumId w:val="2"/>
  </w:num>
  <w:num w:numId="8" w16cid:durableId="2037735377">
    <w:abstractNumId w:val="1"/>
  </w:num>
  <w:num w:numId="9" w16cid:durableId="245921597">
    <w:abstractNumId w:val="0"/>
  </w:num>
  <w:num w:numId="10" w16cid:durableId="16643094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1699"/>
    <w:rsid w:val="0015074B"/>
    <w:rsid w:val="001610ED"/>
    <w:rsid w:val="00186244"/>
    <w:rsid w:val="00235520"/>
    <w:rsid w:val="0029639D"/>
    <w:rsid w:val="00305868"/>
    <w:rsid w:val="00326F90"/>
    <w:rsid w:val="00380F4E"/>
    <w:rsid w:val="004D4716"/>
    <w:rsid w:val="00620125"/>
    <w:rsid w:val="00640723"/>
    <w:rsid w:val="00695FDF"/>
    <w:rsid w:val="006C4485"/>
    <w:rsid w:val="00767B72"/>
    <w:rsid w:val="00812ADD"/>
    <w:rsid w:val="00934A12"/>
    <w:rsid w:val="00966893"/>
    <w:rsid w:val="00A85C51"/>
    <w:rsid w:val="00AA1D8D"/>
    <w:rsid w:val="00B47730"/>
    <w:rsid w:val="00C11FAB"/>
    <w:rsid w:val="00CB0664"/>
    <w:rsid w:val="00D26488"/>
    <w:rsid w:val="00D90A7B"/>
    <w:rsid w:val="00DE0A62"/>
    <w:rsid w:val="00E073C4"/>
    <w:rsid w:val="00E10396"/>
    <w:rsid w:val="00E64F1F"/>
    <w:rsid w:val="00E94337"/>
    <w:rsid w:val="00E964B1"/>
    <w:rsid w:val="00FA75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3ABEA3"/>
  <w14:defaultImageDpi w14:val="300"/>
  <w15:docId w15:val="{3AACC6B5-58F4-4E68-828C-7A29A1E82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64F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4F1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4F1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4F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4F1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64F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81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Mifzal Rafiqin</cp:lastModifiedBy>
  <cp:revision>7</cp:revision>
  <dcterms:created xsi:type="dcterms:W3CDTF">2026-05-13T02:24:00Z</dcterms:created>
  <dcterms:modified xsi:type="dcterms:W3CDTF">2026-08-03T02:59:00Z</dcterms:modified>
  <cp:category/>
</cp:coreProperties>
</file>
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12ADD" w:rsidR="00A85C51" w:rsidP="00695FDF" w:rsidRDefault="00C11FAB" w14:paraId="7FF2EF6A" w14:textId="1D74AE2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Pr="00812ADD" w:rsidR="00D264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:rsidRPr="00640723" w:rsidR="00640723" w:rsidP="00640723" w:rsidRDefault="00640723" w14:paraId="1A739ADA" w14:textId="3FDE3F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709DB91D" w:rsidR="4A8A02E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TAJUK </w:t>
      </w:r>
      <w:r w:rsidRPr="709DB91D" w:rsidR="4A8A02EE">
        <w:rPr>
          <w:rFonts w:ascii="Times New Roman" w:hAnsi="Times New Roman" w:cs="Times New Roman"/>
          <w:b w:val="1"/>
          <w:bCs w:val="1"/>
          <w:sz w:val="24"/>
          <w:szCs w:val="24"/>
        </w:rPr>
        <w:t>PROJEK :</w:t>
      </w:r>
      <w:r w:rsidRPr="709DB91D" w:rsidR="4A8A02EE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709DB91D" w:rsidR="0C41B923">
        <w:rPr>
          <w:rFonts w:ascii="Times New Roman" w:hAnsi="Times New Roman" w:cs="Times New Roman"/>
          <w:b w:val="1"/>
          <w:bCs w:val="1"/>
          <w:sz w:val="24"/>
          <w:szCs w:val="24"/>
        </w:rPr>
        <w:t>&lt;</w:t>
      </w:r>
      <w:r w:rsidRPr="709DB91D" w:rsidR="6388159C">
        <w:rPr>
          <w:rFonts w:ascii="Times New Roman" w:hAnsi="Times New Roman" w:cs="Times New Roman"/>
          <w:b w:val="1"/>
          <w:bCs w:val="1"/>
          <w:color w:val="FF0000"/>
          <w:sz w:val="24"/>
          <w:szCs w:val="24"/>
        </w:rPr>
        <w:t>Sistem</w:t>
      </w:r>
      <w:r w:rsidRPr="709DB91D" w:rsidR="31ECBD5E">
        <w:rPr>
          <w:rFonts w:ascii="Times New Roman" w:hAnsi="Times New Roman" w:cs="Times New Roman"/>
          <w:b w:val="1"/>
          <w:bCs w:val="1"/>
          <w:color w:val="FF0000"/>
          <w:sz w:val="24"/>
          <w:szCs w:val="24"/>
        </w:rPr>
        <w:t xml:space="preserve"> </w:t>
      </w:r>
      <w:r w:rsidRPr="709DB91D" w:rsidR="31ECBD5E">
        <w:rPr>
          <w:rFonts w:ascii="Times New Roman" w:hAnsi="Times New Roman" w:cs="Times New Roman"/>
          <w:b w:val="1"/>
          <w:bCs w:val="1"/>
          <w:i w:val="1"/>
          <w:iCs w:val="1"/>
          <w:color w:val="FF0000"/>
          <w:sz w:val="24"/>
          <w:szCs w:val="24"/>
        </w:rPr>
        <w:t>E-Inventory</w:t>
      </w:r>
      <w:r w:rsidRPr="709DB91D" w:rsidR="6388159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commentRangeStart w:id="0"/>
      <w:r w:rsidRPr="709DB91D" w:rsidR="0C41B923">
        <w:rPr>
          <w:rFonts w:ascii="Times New Roman" w:hAnsi="Times New Roman" w:cs="Times New Roman"/>
          <w:sz w:val="24"/>
          <w:szCs w:val="24"/>
        </w:rPr>
        <w:t>&gt;</w:t>
      </w:r>
      <w:commentRangeEnd w:id="0"/>
      <w:r>
        <w:rPr>
          <w:rStyle w:val="CommentReference"/>
        </w:rPr>
        <w:commentReference w:id="0"/>
      </w:r>
    </w:p>
    <w:p w:rsidR="00640723" w:rsidP="00640723" w:rsidRDefault="00640723" w14:paraId="1E6B6E44" w14:textId="669BDA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:rsidTr="709DB91D" w14:paraId="37C8E217" w14:textId="77777777">
        <w:tc>
          <w:tcPr>
            <w:tcW w:w="8856" w:type="dxa"/>
            <w:tcMar/>
          </w:tcPr>
          <w:p w:rsidR="00E10396" w:rsidP="00E10396" w:rsidRDefault="00E10396" w14:paraId="145CE387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E964B1" w:rsidR="00E964B1" w:rsidP="00E964B1" w:rsidRDefault="00E964B1" w14:paraId="5B80ED08" w14:textId="76EFBFB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Anda perlu menulis perenggan yang menerangkan tujuan Sistem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:rsidRPr="00235520" w:rsidR="00E10396" w:rsidP="00E10396" w:rsidRDefault="00E10396" w14:paraId="4B0C81A8" w14:textId="6C1E58D3">
            <w:pPr>
              <w:pStyle w:val="ListParagraph"/>
              <w:ind w:left="0"/>
            </w:pPr>
            <w:r w:rsidRPr="709DB91D" w:rsidR="064B380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:rsidR="00E10396" w:rsidP="00E10396" w:rsidRDefault="00E10396" w14:paraId="020DC96A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0396" w:rsidP="00E10396" w:rsidRDefault="00E10396" w14:paraId="741E44E4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0396" w:rsidP="00E10396" w:rsidRDefault="00E10396" w14:paraId="398D3E9F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0396" w:rsidP="00E10396" w:rsidRDefault="00E10396" w14:paraId="1E2A36A7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0396" w:rsidP="00E10396" w:rsidRDefault="00E10396" w14:paraId="7AA5700F" w14:textId="7AA81B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640723" w:rsidR="00E10396" w:rsidP="00E10396" w:rsidRDefault="00E10396" w14:paraId="74F4616C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Pr="00640723" w:rsidR="00640723" w:rsidP="00640723" w:rsidRDefault="00640723" w14:paraId="02B17AED" w14:textId="15BA0C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:rsidTr="00640723" w14:paraId="7318AF5E" w14:textId="77777777">
        <w:tc>
          <w:tcPr>
            <w:tcW w:w="4428" w:type="dxa"/>
          </w:tcPr>
          <w:p w:rsidR="00640723" w:rsidP="00640723" w:rsidRDefault="00640723" w14:paraId="2A114ACD" w14:textId="2754AC2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:rsidR="00640723" w:rsidP="00640723" w:rsidRDefault="00640723" w14:paraId="746F7642" w14:textId="7DA25D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:rsidTr="00E964B1" w14:paraId="65773379" w14:textId="77777777">
        <w:tc>
          <w:tcPr>
            <w:tcW w:w="4428" w:type="dxa"/>
            <w:vAlign w:val="center"/>
          </w:tcPr>
          <w:p w:rsidR="00640723" w:rsidP="00E964B1" w:rsidRDefault="00640723" w14:paraId="33D59B95" w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10396" w:rsidP="00E964B1" w:rsidRDefault="00E964B1" w14:paraId="150CB0D9" w14:textId="17F336B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:rsidR="00640723" w:rsidP="00E964B1" w:rsidRDefault="00E964B1" w14:paraId="22E92683" w14:textId="0B0D3B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:rsidTr="00640723" w14:paraId="6A31CF56" w14:textId="77777777">
        <w:tc>
          <w:tcPr>
            <w:tcW w:w="4428" w:type="dxa"/>
          </w:tcPr>
          <w:p w:rsidR="00640723" w:rsidP="00640723" w:rsidRDefault="00640723" w14:paraId="371E322F" w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10396" w:rsidP="00640723" w:rsidRDefault="00E10396" w14:paraId="28FE9887" w14:textId="24BE646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:rsidR="00640723" w:rsidP="00640723" w:rsidRDefault="00640723" w14:paraId="4A2E3847" w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:rsidTr="00640723" w14:paraId="6F88A6BB" w14:textId="77777777">
        <w:tc>
          <w:tcPr>
            <w:tcW w:w="4428" w:type="dxa"/>
          </w:tcPr>
          <w:p w:rsidR="00640723" w:rsidP="00640723" w:rsidRDefault="00640723" w14:paraId="4628A9F0" w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10396" w:rsidP="00640723" w:rsidRDefault="00E10396" w14:paraId="13EC0464" w14:textId="1C78177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:rsidR="00640723" w:rsidP="00640723" w:rsidRDefault="00640723" w14:paraId="60712440" w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Pr="00640723" w:rsidR="00640723" w:rsidP="00640723" w:rsidRDefault="00640723" w14:paraId="2046F846" w14:textId="7777777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Pr="00640723" w:rsidR="00640723" w:rsidP="00640723" w:rsidRDefault="00640723" w14:paraId="56EDE443" w14:textId="79D537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:rsidRPr="00812ADD" w:rsidR="00A85C51" w:rsidP="00E10396" w:rsidRDefault="00934A12" w14:paraId="25D7B2DD" w14:textId="400BA988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Pr="00812ADD" w:rsidR="00A85C51" w:rsidTr="00E10396" w14:paraId="4EA7BF6C" w14:textId="77777777">
        <w:tc>
          <w:tcPr>
            <w:tcW w:w="567" w:type="dxa"/>
            <w:shd w:val="clear" w:color="auto" w:fill="D9D9D9" w:themeFill="background1" w:themeFillShade="D9"/>
          </w:tcPr>
          <w:p w:rsidRPr="00812ADD" w:rsidR="00A85C51" w:rsidP="006C4485" w:rsidRDefault="00FA7544" w14:paraId="5EF59DC7" w14:textId="374328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:rsidRPr="00812ADD" w:rsidR="00A85C51" w:rsidP="006C4485" w:rsidRDefault="00934A12" w14:paraId="0FB2BECD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Pr="00812ADD" w:rsidR="00A85C51" w:rsidP="006C4485" w:rsidRDefault="00934A12" w14:paraId="574E7A57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:rsidRPr="00812ADD" w:rsidR="00A85C51" w:rsidP="006C4485" w:rsidRDefault="00934A12" w14:paraId="36B737D4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:rsidRPr="00812ADD" w:rsidR="00DE0A62" w:rsidP="006C4485" w:rsidRDefault="00DE0A62" w14:paraId="78B83A76" w14:textId="436FE52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Pr="00812ADD" w:rsidR="00A85C51" w:rsidTr="00E10396" w14:paraId="7A860218" w14:textId="77777777">
        <w:tc>
          <w:tcPr>
            <w:tcW w:w="567" w:type="dxa"/>
          </w:tcPr>
          <w:p w:rsidRPr="00812ADD" w:rsidR="00A85C51" w:rsidRDefault="00DE0A62" w14:paraId="14676422" w14:textId="051BD2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:rsidRPr="00812ADD" w:rsidR="00A85C51" w:rsidRDefault="00FA7544" w14:paraId="7A5F1F5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:rsidRPr="00812ADD" w:rsidR="00DE0A62" w:rsidRDefault="00DE0A62" w14:paraId="5D793448" w14:textId="12163E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E073C4" w14:paraId="0DD79663" w14:textId="1B36A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:rsidRPr="00812ADD" w:rsidR="00A85C51" w:rsidRDefault="00A85C51" w14:paraId="22B0FA7B" w14:textId="2D9E6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2549D3FF" w14:textId="77777777">
        <w:tc>
          <w:tcPr>
            <w:tcW w:w="567" w:type="dxa"/>
          </w:tcPr>
          <w:p w:rsidRPr="00812ADD" w:rsidR="00A85C51" w:rsidRDefault="00DE0A62" w14:paraId="020B4284" w14:textId="177076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:rsidRPr="00812ADD" w:rsidR="00A85C51" w:rsidRDefault="00FA7544" w14:paraId="25ADA8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:rsidRPr="00812ADD" w:rsidR="00DE0A62" w:rsidRDefault="00DE0A62" w14:paraId="050375BC" w14:textId="2E4199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70C84E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4F69B4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672409EA" w14:textId="77777777">
        <w:tc>
          <w:tcPr>
            <w:tcW w:w="567" w:type="dxa"/>
          </w:tcPr>
          <w:p w:rsidRPr="00812ADD" w:rsidR="00A85C51" w:rsidRDefault="00DE0A62" w14:paraId="1C56A7F8" w14:textId="50707E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:rsidRPr="00812ADD" w:rsidR="00A85C51" w:rsidP="00FA7544" w:rsidRDefault="00FA7544" w14:paraId="295078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:rsidRPr="00812ADD" w:rsidR="00DE0A62" w:rsidP="00FA7544" w:rsidRDefault="00DE0A62" w14:paraId="43768FC3" w14:textId="121E2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36760E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6A0F470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06F6D89F" w14:textId="77777777">
        <w:tc>
          <w:tcPr>
            <w:tcW w:w="567" w:type="dxa"/>
          </w:tcPr>
          <w:p w:rsidRPr="00812ADD" w:rsidR="00A85C51" w:rsidRDefault="00DE0A62" w14:paraId="6C9D4F50" w14:textId="06B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:rsidRPr="00812ADD" w:rsidR="00A85C51" w:rsidRDefault="00FA7544" w14:paraId="2FF6C3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:rsidRPr="00812ADD" w:rsidR="00DE0A62" w:rsidRDefault="00DE0A62" w14:paraId="69F8B32F" w14:textId="0F2C42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04FF0D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47B507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38155B27" w14:textId="77777777">
        <w:tc>
          <w:tcPr>
            <w:tcW w:w="567" w:type="dxa"/>
          </w:tcPr>
          <w:p w:rsidRPr="00812ADD" w:rsidR="00A85C51" w:rsidRDefault="00DE0A62" w14:paraId="46E10202" w14:textId="42F5FB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:rsidRPr="00812ADD" w:rsidR="00A85C51" w:rsidRDefault="00FA7544" w14:paraId="4A315B7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:rsidRPr="00812ADD" w:rsidR="00DE0A62" w:rsidRDefault="00DE0A62" w14:paraId="4116F40C" w14:textId="28C289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289D4AB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354877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0AAABB0E" w14:textId="77777777">
        <w:tc>
          <w:tcPr>
            <w:tcW w:w="567" w:type="dxa"/>
          </w:tcPr>
          <w:p w:rsidRPr="00812ADD" w:rsidR="00A85C51" w:rsidRDefault="00DE0A62" w14:paraId="2656B804" w14:textId="71AE58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:rsidRPr="00812ADD" w:rsidR="00A85C51" w:rsidRDefault="00FA7544" w14:paraId="2BDC125E" w14:textId="120D9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Pr="00812ADD" w:rsidR="001610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:rsidRPr="00812ADD" w:rsidR="00DE0A62" w:rsidRDefault="00DE0A62" w14:paraId="67DE4AEA" w14:textId="628F3B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55ECEE9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7D88F8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1F42C0F9" w14:textId="77777777">
        <w:tc>
          <w:tcPr>
            <w:tcW w:w="567" w:type="dxa"/>
          </w:tcPr>
          <w:p w:rsidRPr="00812ADD" w:rsidR="00A85C51" w:rsidRDefault="00DE0A62" w14:paraId="52D6BF28" w14:textId="48805A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:rsidRPr="00812ADD" w:rsidR="00A85C51" w:rsidRDefault="00FA7544" w14:paraId="48D1E4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:rsidRPr="00812ADD" w:rsidR="00DE0A62" w:rsidRDefault="00DE0A62" w14:paraId="13704EC8" w14:textId="34B96E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568AFBB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2CE66F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12ADD" w:rsidR="00A85C51" w:rsidTr="00E10396" w14:paraId="24BBCC46" w14:textId="77777777">
        <w:tc>
          <w:tcPr>
            <w:tcW w:w="567" w:type="dxa"/>
          </w:tcPr>
          <w:p w:rsidRPr="00812ADD" w:rsidR="00A85C51" w:rsidRDefault="00DE0A62" w14:paraId="5EF1E4D3" w14:textId="7F2EDA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:rsidRPr="00812ADD" w:rsidR="00A85C51" w:rsidRDefault="00FA7544" w14:paraId="3405568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:rsidRPr="00812ADD" w:rsidR="00DE0A62" w:rsidRDefault="00DE0A62" w14:paraId="00E460BA" w14:textId="3732D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Pr="00812ADD" w:rsidR="00A85C51" w:rsidRDefault="00A85C51" w14:paraId="545F6C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:rsidRPr="00812ADD" w:rsidR="00A85C51" w:rsidRDefault="00A85C51" w14:paraId="6BD3504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4485" w:rsidRDefault="00934A12" w14:paraId="551B6BC4" w14:textId="77777777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:rsidRPr="00812ADD" w:rsidR="00A85C51" w:rsidP="00E10396" w:rsidRDefault="00934A12" w14:paraId="5398657B" w14:textId="28B9A4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709DB91D" w:rsidR="68EEA5EE">
        <w:rPr>
          <w:rFonts w:ascii="Times New Roman" w:hAnsi="Times New Roman" w:cs="Times New Roman"/>
          <w:sz w:val="24"/>
          <w:szCs w:val="24"/>
        </w:rPr>
        <w:t>Dis</w:t>
      </w:r>
      <w:r w:rsidRPr="709DB91D" w:rsidR="0A650D97">
        <w:rPr>
          <w:rFonts w:ascii="Times New Roman" w:hAnsi="Times New Roman" w:cs="Times New Roman"/>
          <w:sz w:val="24"/>
          <w:szCs w:val="24"/>
        </w:rPr>
        <w:t>ediakan</w:t>
      </w:r>
      <w:r w:rsidRPr="709DB91D" w:rsidR="68EEA5EE">
        <w:rPr>
          <w:rFonts w:ascii="Times New Roman" w:hAnsi="Times New Roman" w:cs="Times New Roman"/>
          <w:sz w:val="24"/>
          <w:szCs w:val="24"/>
        </w:rPr>
        <w:t xml:space="preserve"> oleh: </w:t>
      </w:r>
      <w:r w:rsidRPr="709DB91D" w:rsidR="14E2D448">
        <w:rPr>
          <w:rFonts w:ascii="Times New Roman" w:hAnsi="Times New Roman" w:cs="Times New Roman"/>
          <w:sz w:val="24"/>
          <w:szCs w:val="24"/>
        </w:rPr>
        <w:t xml:space="preserve"> </w:t>
      </w:r>
      <w:r w:rsidRPr="709DB91D" w:rsidR="14E2D448">
        <w:rPr>
          <w:rFonts w:ascii="Times New Roman" w:hAnsi="Times New Roman" w:cs="Times New Roman"/>
          <w:sz w:val="24"/>
          <w:szCs w:val="24"/>
          <w:u w:val="single"/>
        </w:rPr>
        <w:t>BRIANNA CHANTELL CATHA</w:t>
      </w:r>
    </w:p>
    <w:p w:rsidR="006C4485" w:rsidRDefault="006C4485" w14:paraId="247DC2DE" w14:textId="77777777">
      <w:pPr>
        <w:rPr>
          <w:rFonts w:ascii="Times New Roman" w:hAnsi="Times New Roman" w:cs="Times New Roman"/>
          <w:sz w:val="24"/>
          <w:szCs w:val="24"/>
        </w:rPr>
      </w:pPr>
    </w:p>
    <w:p w:rsidRPr="00812ADD" w:rsidR="00A85C51" w:rsidP="00E10396" w:rsidRDefault="00934A12" w14:paraId="187A0789" w14:textId="0820FE2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709DB91D" w:rsidR="68EEA5EE">
        <w:rPr>
          <w:rFonts w:ascii="Times New Roman" w:hAnsi="Times New Roman" w:cs="Times New Roman"/>
          <w:sz w:val="24"/>
          <w:szCs w:val="24"/>
        </w:rPr>
        <w:t>Tarikh:</w:t>
      </w:r>
      <w:r w:rsidRPr="709DB91D" w:rsidR="267B27F0">
        <w:rPr>
          <w:rFonts w:ascii="Times New Roman" w:hAnsi="Times New Roman" w:cs="Times New Roman"/>
          <w:sz w:val="24"/>
          <w:szCs w:val="24"/>
        </w:rPr>
        <w:t xml:space="preserve"> </w:t>
      </w:r>
      <w:r w:rsidRPr="709DB91D" w:rsidR="267B27F0">
        <w:rPr>
          <w:rFonts w:ascii="Times New Roman" w:hAnsi="Times New Roman" w:cs="Times New Roman"/>
          <w:sz w:val="24"/>
          <w:szCs w:val="24"/>
          <w:u w:val="single"/>
        </w:rPr>
        <w:t>3/8/2026</w:t>
      </w:r>
    </w:p>
    <w:sectPr w:rsidRPr="00812ADD" w:rsidR="00A85C5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SD" w:author="SARIMAH DIR" w:date="2026-05-13T10:25:00Z" w:id="0">
    <w:p w:rsidR="00E64F1F" w:rsidRDefault="00E64F1F" w14:paraId="7460FA45" w14:textId="77777777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:rsidR="00E64F1F" w:rsidRDefault="00E073C4" w14:paraId="12CBEB55" w14:textId="762FFE76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064B3809"/>
    <w:rsid w:val="0A650D97"/>
    <w:rsid w:val="0C41B923"/>
    <w:rsid w:val="14E2D448"/>
    <w:rsid w:val="267B27F0"/>
    <w:rsid w:val="2C969701"/>
    <w:rsid w:val="31ECBD5E"/>
    <w:rsid w:val="4A8A02EE"/>
    <w:rsid w:val="6388159C"/>
    <w:rsid w:val="64CC27CA"/>
    <w:rsid w:val="68EEA5EE"/>
    <w:rsid w:val="709DB91D"/>
    <w:rsid w:val="7CC6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brianna chantell</lastModifiedBy>
  <revision>5</revision>
  <dcterms:created xsi:type="dcterms:W3CDTF">2026-05-13T02:24:00.0000000Z</dcterms:created>
  <dcterms:modified xsi:type="dcterms:W3CDTF">2026-08-03T02:49:32.4188629Z</dcterms:modified>
  <category/>
</coreProperties>
</file>
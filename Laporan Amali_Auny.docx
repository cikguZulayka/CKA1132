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2F4C56BD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7F9A">
        <w:rPr>
          <w:rFonts w:ascii="Times New Roman" w:hAnsi="Times New Roman" w:cs="Times New Roman"/>
          <w:sz w:val="24"/>
          <w:szCs w:val="24"/>
        </w:rPr>
        <w:t>SISTEM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2AAC3FBE" w14:textId="77777777" w:rsidR="00E10396" w:rsidRDefault="00691C41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27F9A" w:rsidRPr="00027F9A">
              <w:rPr>
                <w:rFonts w:ascii="Times New Roman" w:hAnsi="Times New Roman" w:cs="Times New Roman"/>
                <w:sz w:val="24"/>
                <w:szCs w:val="24"/>
              </w:rPr>
              <w:t>elangaan</w:t>
            </w:r>
            <w:proofErr w:type="spellEnd"/>
          </w:p>
          <w:p w14:paraId="150CB0D9" w14:textId="4B81874B" w:rsidR="00691C41" w:rsidRPr="00027F9A" w:rsidRDefault="00691C41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peranan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43070B8B" w14:textId="77777777" w:rsidR="00E10396" w:rsidRDefault="00691C4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1C41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</w:p>
          <w:p w14:paraId="28FE9887" w14:textId="738EC7E4" w:rsidR="00691C41" w:rsidRPr="00691C41" w:rsidRDefault="00691C4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288F0AB" w:rsidR="00640723" w:rsidRDefault="00691C4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1C41">
              <w:rPr>
                <w:rFonts w:ascii="Times New Roman" w:hAnsi="Times New Roman" w:cs="Times New Roman"/>
                <w:sz w:val="24"/>
                <w:szCs w:val="24"/>
              </w:rPr>
              <w:t>Pentadbir</w:t>
            </w:r>
            <w:proofErr w:type="spellEnd"/>
            <w:r w:rsidRPr="00691C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1C4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  <w:p w14:paraId="7CCE050F" w14:textId="77777777" w:rsidR="00691C41" w:rsidRPr="00691C41" w:rsidRDefault="00691C41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C0464" w14:textId="1C781775" w:rsidR="00E10396" w:rsidRPr="00691C41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079BEF1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027F9A" w:rsidRPr="00027F9A">
        <w:rPr>
          <w:rFonts w:ascii="Times New Roman" w:hAnsi="Times New Roman" w:cs="Times New Roman"/>
          <w:sz w:val="24"/>
          <w:szCs w:val="24"/>
          <w:u w:val="single"/>
        </w:rPr>
        <w:t>AUNY DAFEENA BINTI MOHD NASAHRUDDIN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366E5C12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</w:t>
      </w:r>
      <w:r w:rsidR="00027F9A">
        <w:rPr>
          <w:rFonts w:ascii="Times New Roman" w:hAnsi="Times New Roman" w:cs="Times New Roman"/>
          <w:sz w:val="24"/>
          <w:szCs w:val="24"/>
          <w:u w:val="single"/>
        </w:rPr>
        <w:t xml:space="preserve"> 3/8/2026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32902">
    <w:abstractNumId w:val="8"/>
  </w:num>
  <w:num w:numId="2" w16cid:durableId="452790025">
    <w:abstractNumId w:val="6"/>
  </w:num>
  <w:num w:numId="3" w16cid:durableId="917712091">
    <w:abstractNumId w:val="5"/>
  </w:num>
  <w:num w:numId="4" w16cid:durableId="1785925309">
    <w:abstractNumId w:val="4"/>
  </w:num>
  <w:num w:numId="5" w16cid:durableId="1867326518">
    <w:abstractNumId w:val="7"/>
  </w:num>
  <w:num w:numId="6" w16cid:durableId="1143039712">
    <w:abstractNumId w:val="3"/>
  </w:num>
  <w:num w:numId="7" w16cid:durableId="1854952297">
    <w:abstractNumId w:val="2"/>
  </w:num>
  <w:num w:numId="8" w16cid:durableId="1471173661">
    <w:abstractNumId w:val="1"/>
  </w:num>
  <w:num w:numId="9" w16cid:durableId="385495510">
    <w:abstractNumId w:val="0"/>
  </w:num>
  <w:num w:numId="10" w16cid:durableId="60504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F9A"/>
    <w:rsid w:val="00034616"/>
    <w:rsid w:val="00047031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1C41"/>
    <w:rsid w:val="00695FDF"/>
    <w:rsid w:val="006C4485"/>
    <w:rsid w:val="00812ADD"/>
    <w:rsid w:val="00834226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auny dafeena</cp:lastModifiedBy>
  <cp:revision>8</cp:revision>
  <dcterms:created xsi:type="dcterms:W3CDTF">2026-05-13T02:24:00Z</dcterms:created>
  <dcterms:modified xsi:type="dcterms:W3CDTF">2026-08-03T02:50:00Z</dcterms:modified>
  <cp:category/>
</cp:coreProperties>
</file>
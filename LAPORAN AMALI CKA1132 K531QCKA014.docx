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4F3A8D5F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 w:rsidR="00C8152E">
        <w:rPr>
          <w:rFonts w:ascii="Times New Roman" w:hAnsi="Times New Roman" w:cs="Times New Roman"/>
          <w:b/>
          <w:bCs/>
          <w:sz w:val="24"/>
          <w:szCs w:val="24"/>
        </w:rPr>
        <w:t>Sistem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7AA5700F" w14:textId="155A566F" w:rsidR="00E10396" w:rsidRPr="004B09AD" w:rsidRDefault="00C8152E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 ini dibangunkan untuk menggantikan kaedah pengurusan aset secara manual kepada perisian yang lebih sistematik dan efisen.</w:t>
            </w:r>
            <w:r w:rsidR="004B09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Tujuan sistem ini dibangunkan adalah untuk memudahkan urusan</w:t>
            </w:r>
            <w:r w:rsidR="002A3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mengurus maklumat, mengurangkan kesilapan kod</w:t>
            </w:r>
            <w:r w:rsidR="006968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menjimatkan masa</w:t>
            </w:r>
            <w:r w:rsidR="002A3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serta menjejak asset dengan lebih cepat</w:t>
            </w:r>
            <w:r w:rsidR="004B09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Skop merangkumi merekod , mengemas kini dan menjana laporan.</w:t>
            </w: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9"/>
        <w:gridCol w:w="3951"/>
      </w:tblGrid>
      <w:tr w:rsidR="000043D9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0043D9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77174A29" w:rsidR="00E10396" w:rsidRDefault="000043D9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 / Staf Makmal</w:t>
            </w:r>
          </w:p>
        </w:tc>
        <w:tc>
          <w:tcPr>
            <w:tcW w:w="4428" w:type="dxa"/>
            <w:vAlign w:val="bottom"/>
          </w:tcPr>
          <w:p w14:paraId="22E92683" w14:textId="5ACAC0D0" w:rsidR="00640723" w:rsidRDefault="000043D9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 dan mengemas kini stok inventori.</w:t>
            </w:r>
          </w:p>
        </w:tc>
      </w:tr>
      <w:tr w:rsidR="000043D9" w14:paraId="6A31CF56" w14:textId="77777777" w:rsidTr="00640723">
        <w:tc>
          <w:tcPr>
            <w:tcW w:w="4428" w:type="dxa"/>
          </w:tcPr>
          <w:p w14:paraId="371E322F" w14:textId="1A6A541F" w:rsidR="00640723" w:rsidRDefault="000043D9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 Sekolah</w:t>
            </w:r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679F259C" w:rsidR="00640723" w:rsidRDefault="000043D9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 laporan dan meyelia data inventori.</w:t>
            </w:r>
          </w:p>
        </w:tc>
      </w:tr>
      <w:tr w:rsidR="000043D9" w14:paraId="6F88A6BB" w14:textId="77777777" w:rsidTr="00640723">
        <w:tc>
          <w:tcPr>
            <w:tcW w:w="4428" w:type="dxa"/>
          </w:tcPr>
          <w:p w14:paraId="4628A9F0" w14:textId="5BBC4603" w:rsidR="00640723" w:rsidRDefault="000043D9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41A556F" w:rsidR="00640723" w:rsidRDefault="000043D9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 maklumat penghantaraan dan penerimaan stok baharu.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8B78783" w14:textId="77777777" w:rsidR="00A7321F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DD79663" w14:textId="61283BA0" w:rsidR="00A85C51" w:rsidRPr="00812ADD" w:rsidRDefault="00A73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2EE56BA2" w:rsidR="00A85C51" w:rsidRPr="00812ADD" w:rsidRDefault="00DB45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325EF414" w:rsidR="00A85C51" w:rsidRPr="00812ADD" w:rsidRDefault="00DB45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FC66F04" w:rsidR="00A85C51" w:rsidRPr="00812ADD" w:rsidRDefault="00DB45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A9DDECA" w:rsidR="00A85C51" w:rsidRPr="00812ADD" w:rsidRDefault="00DB45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1578F2C8" w:rsidR="00A85C51" w:rsidRPr="00812ADD" w:rsidRDefault="00DB45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5C069ED3" w:rsidR="00A85C51" w:rsidRPr="00812ADD" w:rsidRDefault="00DB45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7B95E17" w14:textId="77777777" w:rsidR="00A85C51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F6C87" w14:textId="0D5B7352" w:rsidR="00A7321F" w:rsidRPr="00812ADD" w:rsidRDefault="00A73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190B1CA1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0043D9">
        <w:rPr>
          <w:rFonts w:ascii="Times New Roman" w:hAnsi="Times New Roman" w:cs="Times New Roman"/>
          <w:sz w:val="24"/>
          <w:szCs w:val="24"/>
        </w:rPr>
        <w:t xml:space="preserve"> MOHAMAD SYAHMI BIN ROSLAN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39A35FA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</w:t>
      </w:r>
      <w:r w:rsidR="000043D9">
        <w:rPr>
          <w:rFonts w:ascii="Times New Roman" w:hAnsi="Times New Roman" w:cs="Times New Roman"/>
          <w:sz w:val="24"/>
          <w:szCs w:val="24"/>
        </w:rPr>
        <w:t xml:space="preserve"> 6/8/2026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3D9"/>
    <w:rsid w:val="00034616"/>
    <w:rsid w:val="0006063C"/>
    <w:rsid w:val="0015074B"/>
    <w:rsid w:val="001610ED"/>
    <w:rsid w:val="00186244"/>
    <w:rsid w:val="00235520"/>
    <w:rsid w:val="0029639D"/>
    <w:rsid w:val="002A3676"/>
    <w:rsid w:val="00326E3D"/>
    <w:rsid w:val="00326F90"/>
    <w:rsid w:val="004B09AD"/>
    <w:rsid w:val="004D4716"/>
    <w:rsid w:val="00620125"/>
    <w:rsid w:val="00640723"/>
    <w:rsid w:val="00695FDF"/>
    <w:rsid w:val="006968BF"/>
    <w:rsid w:val="006C4485"/>
    <w:rsid w:val="00812ADD"/>
    <w:rsid w:val="00934A12"/>
    <w:rsid w:val="00966893"/>
    <w:rsid w:val="00A7321F"/>
    <w:rsid w:val="00A85C51"/>
    <w:rsid w:val="00AA1D8D"/>
    <w:rsid w:val="00B47730"/>
    <w:rsid w:val="00C11FAB"/>
    <w:rsid w:val="00C8152E"/>
    <w:rsid w:val="00CB0664"/>
    <w:rsid w:val="00D26488"/>
    <w:rsid w:val="00DB459A"/>
    <w:rsid w:val="00DE0A62"/>
    <w:rsid w:val="00DE53FB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8</cp:lastModifiedBy>
  <cp:revision>20</cp:revision>
  <dcterms:created xsi:type="dcterms:W3CDTF">2026-05-13T02:24:00Z</dcterms:created>
  <dcterms:modified xsi:type="dcterms:W3CDTF">2026-08-06T02:38:00Z</dcterms:modified>
  <cp:category/>
</cp:coreProperties>
</file>